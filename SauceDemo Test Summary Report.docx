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2D48" w14:textId="77777777" w:rsidR="00725297" w:rsidRDefault="00000000">
      <w:pPr>
        <w:spacing w:before="200" w:after="60"/>
      </w:pPr>
      <w:r>
        <w:rPr>
          <w:b/>
          <w:color w:val="000000"/>
          <w:sz w:val="48"/>
        </w:rPr>
        <w:t>TEST REPORT</w:t>
      </w:r>
    </w:p>
    <w:p w14:paraId="73A2EB02" w14:textId="77777777" w:rsidR="00725297" w:rsidRDefault="00000000">
      <w:pPr>
        <w:spacing w:after="80"/>
      </w:pPr>
      <w:r>
        <w:rPr>
          <w:b/>
          <w:color w:val="0B2545"/>
          <w:sz w:val="28"/>
        </w:rPr>
        <w:t>SauceDemo / Swag Labs - E-commerce Web Application</w:t>
      </w:r>
    </w:p>
    <w:p w14:paraId="50D32E7B" w14:textId="77777777" w:rsidR="00725297" w:rsidRDefault="00000000">
      <w:pPr>
        <w:pStyle w:val="Heading1"/>
      </w:pPr>
      <w:r>
        <w:t>1. Project Information</w:t>
      </w:r>
    </w:p>
    <w:tbl>
      <w:tblPr>
        <w:tblStyle w:val="TableGrid"/>
        <w:tblW w:w="9360" w:type="dxa"/>
        <w:tblInd w:w="120" w:type="dxa"/>
        <w:tblLayout w:type="fixed"/>
        <w:tblLook w:val="04A0" w:firstRow="1" w:lastRow="0" w:firstColumn="1" w:lastColumn="0" w:noHBand="0" w:noVBand="1"/>
      </w:tblPr>
      <w:tblGrid>
        <w:gridCol w:w="2700"/>
        <w:gridCol w:w="6660"/>
      </w:tblGrid>
      <w:tr w:rsidR="00725297" w14:paraId="781757EF" w14:textId="77777777">
        <w:tc>
          <w:tcPr>
            <w:tcW w:w="2700" w:type="dxa"/>
            <w:shd w:val="clear" w:color="auto" w:fill="F2F4F7"/>
            <w:tcMar>
              <w:top w:w="80" w:type="dxa"/>
              <w:left w:w="120" w:type="dxa"/>
              <w:bottom w:w="80" w:type="dxa"/>
              <w:right w:w="120" w:type="dxa"/>
            </w:tcMar>
            <w:vAlign w:val="center"/>
          </w:tcPr>
          <w:p w14:paraId="50AAF3A8" w14:textId="77777777" w:rsidR="00725297" w:rsidRDefault="00000000">
            <w:pPr>
              <w:spacing w:after="0"/>
            </w:pPr>
            <w:r>
              <w:rPr>
                <w:b/>
                <w:color w:val="0B2545"/>
                <w:sz w:val="20"/>
              </w:rPr>
              <w:t>Item</w:t>
            </w:r>
          </w:p>
        </w:tc>
        <w:tc>
          <w:tcPr>
            <w:tcW w:w="6660" w:type="dxa"/>
            <w:shd w:val="clear" w:color="auto" w:fill="F2F4F7"/>
            <w:tcMar>
              <w:top w:w="80" w:type="dxa"/>
              <w:left w:w="120" w:type="dxa"/>
              <w:bottom w:w="80" w:type="dxa"/>
              <w:right w:w="120" w:type="dxa"/>
            </w:tcMar>
            <w:vAlign w:val="center"/>
          </w:tcPr>
          <w:p w14:paraId="49525F1B" w14:textId="77777777" w:rsidR="00725297" w:rsidRDefault="00000000">
            <w:pPr>
              <w:spacing w:after="0"/>
            </w:pPr>
            <w:r>
              <w:rPr>
                <w:b/>
                <w:color w:val="0B2545"/>
                <w:sz w:val="20"/>
              </w:rPr>
              <w:t>Details</w:t>
            </w:r>
          </w:p>
        </w:tc>
      </w:tr>
      <w:tr w:rsidR="00725297" w14:paraId="21BEF980" w14:textId="77777777">
        <w:tc>
          <w:tcPr>
            <w:tcW w:w="2700" w:type="dxa"/>
            <w:tcMar>
              <w:top w:w="80" w:type="dxa"/>
              <w:left w:w="120" w:type="dxa"/>
              <w:bottom w:w="80" w:type="dxa"/>
              <w:right w:w="120" w:type="dxa"/>
            </w:tcMar>
            <w:vAlign w:val="center"/>
          </w:tcPr>
          <w:p w14:paraId="329576D1" w14:textId="77777777" w:rsidR="00725297" w:rsidRDefault="00000000">
            <w:pPr>
              <w:spacing w:after="0"/>
            </w:pPr>
            <w:r>
              <w:rPr>
                <w:color w:val="000000"/>
                <w:sz w:val="20"/>
              </w:rPr>
              <w:t>Project</w:t>
            </w:r>
          </w:p>
        </w:tc>
        <w:tc>
          <w:tcPr>
            <w:tcW w:w="6660" w:type="dxa"/>
            <w:tcMar>
              <w:top w:w="80" w:type="dxa"/>
              <w:left w:w="120" w:type="dxa"/>
              <w:bottom w:w="80" w:type="dxa"/>
              <w:right w:w="120" w:type="dxa"/>
            </w:tcMar>
            <w:vAlign w:val="center"/>
          </w:tcPr>
          <w:p w14:paraId="2AFC07AB" w14:textId="77777777" w:rsidR="00725297" w:rsidRDefault="00000000">
            <w:pPr>
              <w:spacing w:after="0"/>
            </w:pPr>
            <w:r>
              <w:rPr>
                <w:color w:val="000000"/>
                <w:sz w:val="20"/>
              </w:rPr>
              <w:t>E-commerce Web Application - Manual Testing</w:t>
            </w:r>
          </w:p>
        </w:tc>
      </w:tr>
      <w:tr w:rsidR="00725297" w14:paraId="60EE9561" w14:textId="77777777">
        <w:tc>
          <w:tcPr>
            <w:tcW w:w="2700" w:type="dxa"/>
            <w:tcMar>
              <w:top w:w="80" w:type="dxa"/>
              <w:left w:w="120" w:type="dxa"/>
              <w:bottom w:w="80" w:type="dxa"/>
              <w:right w:w="120" w:type="dxa"/>
            </w:tcMar>
            <w:vAlign w:val="center"/>
          </w:tcPr>
          <w:p w14:paraId="367656D4" w14:textId="77777777" w:rsidR="00725297" w:rsidRDefault="00000000">
            <w:pPr>
              <w:spacing w:after="0"/>
            </w:pPr>
            <w:r>
              <w:rPr>
                <w:color w:val="000000"/>
                <w:sz w:val="20"/>
              </w:rPr>
              <w:t>Application</w:t>
            </w:r>
          </w:p>
        </w:tc>
        <w:tc>
          <w:tcPr>
            <w:tcW w:w="6660" w:type="dxa"/>
            <w:tcMar>
              <w:top w:w="80" w:type="dxa"/>
              <w:left w:w="120" w:type="dxa"/>
              <w:bottom w:w="80" w:type="dxa"/>
              <w:right w:w="120" w:type="dxa"/>
            </w:tcMar>
            <w:vAlign w:val="center"/>
          </w:tcPr>
          <w:p w14:paraId="74EDC6BF" w14:textId="77777777" w:rsidR="00725297" w:rsidRDefault="00000000">
            <w:pPr>
              <w:spacing w:after="0"/>
            </w:pPr>
            <w:r>
              <w:rPr>
                <w:color w:val="000000"/>
                <w:sz w:val="20"/>
              </w:rPr>
              <w:t>SauceDemo / Swag Labs sample web application</w:t>
            </w:r>
          </w:p>
        </w:tc>
      </w:tr>
      <w:tr w:rsidR="00725297" w14:paraId="262FF688" w14:textId="77777777">
        <w:tc>
          <w:tcPr>
            <w:tcW w:w="2700" w:type="dxa"/>
            <w:tcMar>
              <w:top w:w="80" w:type="dxa"/>
              <w:left w:w="120" w:type="dxa"/>
              <w:bottom w:w="80" w:type="dxa"/>
              <w:right w:w="120" w:type="dxa"/>
            </w:tcMar>
            <w:vAlign w:val="center"/>
          </w:tcPr>
          <w:p w14:paraId="3BE59E27" w14:textId="77777777" w:rsidR="00725297" w:rsidRDefault="00000000">
            <w:pPr>
              <w:spacing w:after="0"/>
            </w:pPr>
            <w:r>
              <w:rPr>
                <w:color w:val="000000"/>
                <w:sz w:val="20"/>
              </w:rPr>
              <w:t>Project objective</w:t>
            </w:r>
          </w:p>
        </w:tc>
        <w:tc>
          <w:tcPr>
            <w:tcW w:w="6660" w:type="dxa"/>
            <w:tcMar>
              <w:top w:w="80" w:type="dxa"/>
              <w:left w:w="120" w:type="dxa"/>
              <w:bottom w:w="80" w:type="dxa"/>
              <w:right w:w="120" w:type="dxa"/>
            </w:tcMar>
            <w:vAlign w:val="center"/>
          </w:tcPr>
          <w:p w14:paraId="72F117EE" w14:textId="77777777" w:rsidR="00725297" w:rsidRDefault="00000000">
            <w:pPr>
              <w:spacing w:after="0"/>
            </w:pPr>
            <w:r>
              <w:rPr>
                <w:color w:val="000000"/>
                <w:sz w:val="20"/>
              </w:rPr>
              <w:t>Practice a complete manual QA workflow for a QA Intern portfolio</w:t>
            </w:r>
          </w:p>
        </w:tc>
      </w:tr>
      <w:tr w:rsidR="00725297" w14:paraId="10B748DB" w14:textId="77777777">
        <w:tc>
          <w:tcPr>
            <w:tcW w:w="2700" w:type="dxa"/>
            <w:tcMar>
              <w:top w:w="80" w:type="dxa"/>
              <w:left w:w="120" w:type="dxa"/>
              <w:bottom w:w="80" w:type="dxa"/>
              <w:right w:w="120" w:type="dxa"/>
            </w:tcMar>
            <w:vAlign w:val="center"/>
          </w:tcPr>
          <w:p w14:paraId="191176A2" w14:textId="77777777" w:rsidR="00725297" w:rsidRDefault="00000000">
            <w:pPr>
              <w:spacing w:after="0"/>
            </w:pPr>
            <w:r>
              <w:rPr>
                <w:color w:val="000000"/>
                <w:sz w:val="20"/>
              </w:rPr>
              <w:t>Test period</w:t>
            </w:r>
          </w:p>
        </w:tc>
        <w:tc>
          <w:tcPr>
            <w:tcW w:w="6660" w:type="dxa"/>
            <w:tcMar>
              <w:top w:w="80" w:type="dxa"/>
              <w:left w:w="120" w:type="dxa"/>
              <w:bottom w:w="80" w:type="dxa"/>
              <w:right w:w="120" w:type="dxa"/>
            </w:tcMar>
            <w:vAlign w:val="center"/>
          </w:tcPr>
          <w:p w14:paraId="4E00D34E" w14:textId="77777777" w:rsidR="00725297" w:rsidRDefault="00000000">
            <w:pPr>
              <w:spacing w:after="0"/>
            </w:pPr>
            <w:r>
              <w:rPr>
                <w:color w:val="000000"/>
                <w:sz w:val="20"/>
              </w:rPr>
              <w:t>2026; exact execution dates were not recorded in the workbook</w:t>
            </w:r>
          </w:p>
        </w:tc>
      </w:tr>
      <w:tr w:rsidR="00725297" w14:paraId="7E76598D" w14:textId="77777777">
        <w:tc>
          <w:tcPr>
            <w:tcW w:w="2700" w:type="dxa"/>
            <w:tcMar>
              <w:top w:w="80" w:type="dxa"/>
              <w:left w:w="120" w:type="dxa"/>
              <w:bottom w:w="80" w:type="dxa"/>
              <w:right w:w="120" w:type="dxa"/>
            </w:tcMar>
            <w:vAlign w:val="center"/>
          </w:tcPr>
          <w:p w14:paraId="6272B427" w14:textId="77777777" w:rsidR="00725297" w:rsidRDefault="00000000">
            <w:pPr>
              <w:spacing w:after="0"/>
            </w:pPr>
            <w:r>
              <w:rPr>
                <w:color w:val="000000"/>
                <w:sz w:val="20"/>
              </w:rPr>
              <w:t>Test environment</w:t>
            </w:r>
          </w:p>
        </w:tc>
        <w:tc>
          <w:tcPr>
            <w:tcW w:w="6660" w:type="dxa"/>
            <w:tcMar>
              <w:top w:w="80" w:type="dxa"/>
              <w:left w:w="120" w:type="dxa"/>
              <w:bottom w:w="80" w:type="dxa"/>
              <w:right w:w="120" w:type="dxa"/>
            </w:tcMar>
            <w:vAlign w:val="center"/>
          </w:tcPr>
          <w:p w14:paraId="657617A7" w14:textId="77777777" w:rsidR="00725297" w:rsidRDefault="00000000">
            <w:pPr>
              <w:spacing w:after="0"/>
            </w:pPr>
            <w:r>
              <w:rPr>
                <w:color w:val="000000"/>
                <w:sz w:val="20"/>
              </w:rPr>
              <w:t>Google Chrome on Windows</w:t>
            </w:r>
          </w:p>
        </w:tc>
      </w:tr>
      <w:tr w:rsidR="00725297" w14:paraId="7BAC7651" w14:textId="77777777">
        <w:tc>
          <w:tcPr>
            <w:tcW w:w="2700" w:type="dxa"/>
            <w:tcMar>
              <w:top w:w="80" w:type="dxa"/>
              <w:left w:w="120" w:type="dxa"/>
              <w:bottom w:w="80" w:type="dxa"/>
              <w:right w:w="120" w:type="dxa"/>
            </w:tcMar>
            <w:vAlign w:val="center"/>
          </w:tcPr>
          <w:p w14:paraId="1D56680B" w14:textId="77777777" w:rsidR="00725297" w:rsidRDefault="00000000">
            <w:pPr>
              <w:spacing w:after="0"/>
            </w:pPr>
            <w:r>
              <w:rPr>
                <w:color w:val="000000"/>
                <w:sz w:val="20"/>
              </w:rPr>
              <w:t>Test method</w:t>
            </w:r>
          </w:p>
        </w:tc>
        <w:tc>
          <w:tcPr>
            <w:tcW w:w="6660" w:type="dxa"/>
            <w:tcMar>
              <w:top w:w="80" w:type="dxa"/>
              <w:left w:w="120" w:type="dxa"/>
              <w:bottom w:w="80" w:type="dxa"/>
              <w:right w:w="120" w:type="dxa"/>
            </w:tcMar>
            <w:vAlign w:val="center"/>
          </w:tcPr>
          <w:p w14:paraId="16E21E2E" w14:textId="77777777" w:rsidR="00725297" w:rsidRDefault="00000000">
            <w:pPr>
              <w:spacing w:after="0"/>
            </w:pPr>
            <w:r>
              <w:rPr>
                <w:color w:val="000000"/>
                <w:sz w:val="20"/>
              </w:rPr>
              <w:t>Manual testing</w:t>
            </w:r>
          </w:p>
        </w:tc>
      </w:tr>
      <w:tr w:rsidR="00725297" w14:paraId="6A672D1E" w14:textId="77777777">
        <w:tc>
          <w:tcPr>
            <w:tcW w:w="2700" w:type="dxa"/>
            <w:tcMar>
              <w:top w:w="80" w:type="dxa"/>
              <w:left w:w="120" w:type="dxa"/>
              <w:bottom w:w="80" w:type="dxa"/>
              <w:right w:w="120" w:type="dxa"/>
            </w:tcMar>
            <w:vAlign w:val="center"/>
          </w:tcPr>
          <w:p w14:paraId="2243F6B1" w14:textId="77777777" w:rsidR="00725297" w:rsidRDefault="00000000">
            <w:pPr>
              <w:spacing w:after="0"/>
            </w:pPr>
            <w:r>
              <w:rPr>
                <w:color w:val="000000"/>
                <w:sz w:val="20"/>
              </w:rPr>
              <w:t>Test scope</w:t>
            </w:r>
          </w:p>
        </w:tc>
        <w:tc>
          <w:tcPr>
            <w:tcW w:w="6660" w:type="dxa"/>
            <w:tcMar>
              <w:top w:w="80" w:type="dxa"/>
              <w:left w:w="120" w:type="dxa"/>
              <w:bottom w:w="80" w:type="dxa"/>
              <w:right w:w="120" w:type="dxa"/>
            </w:tcMar>
            <w:vAlign w:val="center"/>
          </w:tcPr>
          <w:p w14:paraId="245BA21E" w14:textId="77777777" w:rsidR="00725297" w:rsidRDefault="00000000">
            <w:pPr>
              <w:spacing w:after="0"/>
            </w:pPr>
            <w:r>
              <w:rPr>
                <w:color w:val="000000"/>
                <w:sz w:val="20"/>
              </w:rPr>
              <w:t>Login, Products, Cart, Checkout, and Menu</w:t>
            </w:r>
          </w:p>
        </w:tc>
      </w:tr>
      <w:tr w:rsidR="00725297" w14:paraId="40406216" w14:textId="77777777">
        <w:tc>
          <w:tcPr>
            <w:tcW w:w="2700" w:type="dxa"/>
            <w:tcMar>
              <w:top w:w="80" w:type="dxa"/>
              <w:left w:w="120" w:type="dxa"/>
              <w:bottom w:w="80" w:type="dxa"/>
              <w:right w:w="120" w:type="dxa"/>
            </w:tcMar>
            <w:vAlign w:val="center"/>
          </w:tcPr>
          <w:p w14:paraId="133AB809" w14:textId="77777777" w:rsidR="00725297" w:rsidRDefault="00000000">
            <w:pPr>
              <w:spacing w:after="0"/>
            </w:pPr>
            <w:r>
              <w:rPr>
                <w:color w:val="000000"/>
                <w:sz w:val="20"/>
              </w:rPr>
              <w:t>Test artifacts</w:t>
            </w:r>
          </w:p>
        </w:tc>
        <w:tc>
          <w:tcPr>
            <w:tcW w:w="6660" w:type="dxa"/>
            <w:tcMar>
              <w:top w:w="80" w:type="dxa"/>
              <w:left w:w="120" w:type="dxa"/>
              <w:bottom w:w="80" w:type="dxa"/>
              <w:right w:w="120" w:type="dxa"/>
            </w:tcMar>
            <w:vAlign w:val="center"/>
          </w:tcPr>
          <w:p w14:paraId="4EB2E678" w14:textId="77777777" w:rsidR="00725297" w:rsidRDefault="00000000">
            <w:pPr>
              <w:spacing w:after="0"/>
            </w:pPr>
            <w:r>
              <w:rPr>
                <w:color w:val="000000"/>
                <w:sz w:val="20"/>
              </w:rPr>
              <w:t>56 test cases, test data, execution results, bug reports, and screenshot references</w:t>
            </w:r>
          </w:p>
        </w:tc>
      </w:tr>
    </w:tbl>
    <w:p w14:paraId="00FFAD54" w14:textId="77777777" w:rsidR="00725297" w:rsidRDefault="00725297">
      <w:pPr>
        <w:spacing w:after="0"/>
      </w:pPr>
    </w:p>
    <w:p w14:paraId="6BA91FFE" w14:textId="77777777" w:rsidR="00725297" w:rsidRDefault="00000000">
      <w:pPr>
        <w:pStyle w:val="Heading1"/>
      </w:pPr>
      <w:r>
        <w:t>2. Test Objectives</w:t>
      </w:r>
    </w:p>
    <w:p w14:paraId="523D411E" w14:textId="77777777" w:rsidR="00725297" w:rsidRDefault="00000000">
      <w:r>
        <w:rPr>
          <w:color w:val="000000"/>
        </w:rPr>
        <w:t>The test cycle aimed to evaluate whether the application's principal e-commerce journeys behaved as expected and to document defects that could affect functionality, clarity, or usability.</w:t>
      </w:r>
    </w:p>
    <w:p w14:paraId="12F80C38" w14:textId="77777777" w:rsidR="00725297" w:rsidRDefault="00000000">
      <w:pPr>
        <w:spacing w:after="100"/>
      </w:pPr>
      <w:r>
        <w:rPr>
          <w:b/>
          <w:color w:val="0B2545"/>
        </w:rPr>
        <w:t xml:space="preserve">Functional objectives: </w:t>
      </w:r>
      <w:r>
        <w:rPr>
          <w:color w:val="000000"/>
        </w:rPr>
        <w:t>Verify authentication, inventory display, product sorting and details, cart operations, checkout calculations and validations, order completion, generated order PDF, logout, and Reset App State.</w:t>
      </w:r>
    </w:p>
    <w:p w14:paraId="50F97E89" w14:textId="77777777" w:rsidR="00725297" w:rsidRDefault="00000000">
      <w:pPr>
        <w:spacing w:after="100"/>
      </w:pPr>
      <w:r>
        <w:rPr>
          <w:b/>
          <w:color w:val="0B2545"/>
        </w:rPr>
        <w:t xml:space="preserve">Quality objectives: </w:t>
      </w:r>
      <w:r>
        <w:rPr>
          <w:color w:val="000000"/>
        </w:rPr>
        <w:t>Identify validation, UI/usability, content-quality, and state-consistency issues using positive, negative, functional, UI/content, and exploratory testing.</w:t>
      </w:r>
    </w:p>
    <w:p w14:paraId="0E781E78" w14:textId="77777777" w:rsidR="00725297" w:rsidRDefault="00000000">
      <w:pPr>
        <w:spacing w:after="100"/>
      </w:pPr>
      <w:r>
        <w:rPr>
          <w:b/>
          <w:color w:val="0B2545"/>
        </w:rPr>
        <w:t xml:space="preserve">Out of scope: </w:t>
      </w:r>
      <w:r>
        <w:rPr>
          <w:color w:val="000000"/>
        </w:rPr>
        <w:t>Automation, API testing, security testing, performance/load testing, accessibility testing, and cross-browser/mobile coverage.</w:t>
      </w:r>
    </w:p>
    <w:p w14:paraId="3135AD1F" w14:textId="77777777" w:rsidR="00725297" w:rsidRDefault="00000000">
      <w:r>
        <w:br w:type="page"/>
      </w:r>
    </w:p>
    <w:p w14:paraId="733F5BB2" w14:textId="77777777" w:rsidR="00725297" w:rsidRDefault="00000000">
      <w:pPr>
        <w:pStyle w:val="Heading1"/>
      </w:pPr>
      <w:r>
        <w:lastRenderedPageBreak/>
        <w:t>3. Overall Summary</w:t>
      </w:r>
    </w:p>
    <w:p w14:paraId="60ADA8E8" w14:textId="3F07BE9D" w:rsidR="00725297" w:rsidRDefault="00000000">
      <w:r>
        <w:rPr>
          <w:color w:val="000000"/>
        </w:rPr>
        <w:t xml:space="preserve">All 56 planned test cases were executed. </w:t>
      </w:r>
      <w:r w:rsidR="00021DD2">
        <w:rPr>
          <w:color w:val="000000"/>
        </w:rPr>
        <w:t>52</w:t>
      </w:r>
      <w:r>
        <w:rPr>
          <w:color w:val="000000"/>
        </w:rPr>
        <w:t xml:space="preserve"> passed and </w:t>
      </w:r>
      <w:r w:rsidR="00021DD2">
        <w:rPr>
          <w:color w:val="000000"/>
        </w:rPr>
        <w:t>4</w:t>
      </w:r>
      <w:r>
        <w:rPr>
          <w:color w:val="000000"/>
        </w:rPr>
        <w:t xml:space="preserve"> failed, resulting in a 92.9% pass rate and 100% execution completion. Four confirmed defects were recorded. Cart and Checkout achieved a 100% pass rate in the tested environment; failures were concentrated in Login, Products, and Menu. Retesting and regression testing were not executed because no developer fix, code change, or new build was available.</w:t>
      </w:r>
    </w:p>
    <w:tbl>
      <w:tblPr>
        <w:tblStyle w:val="TableGrid"/>
        <w:tblW w:w="9360" w:type="dxa"/>
        <w:tblInd w:w="120" w:type="dxa"/>
        <w:tblLayout w:type="fixed"/>
        <w:tblLook w:val="04A0" w:firstRow="1" w:lastRow="0" w:firstColumn="1" w:lastColumn="0" w:noHBand="0" w:noVBand="1"/>
      </w:tblPr>
      <w:tblGrid>
        <w:gridCol w:w="2200"/>
        <w:gridCol w:w="1400"/>
        <w:gridCol w:w="2200"/>
        <w:gridCol w:w="3560"/>
      </w:tblGrid>
      <w:tr w:rsidR="00725297" w14:paraId="04F8B50D" w14:textId="77777777">
        <w:tc>
          <w:tcPr>
            <w:tcW w:w="2200" w:type="dxa"/>
            <w:shd w:val="clear" w:color="auto" w:fill="E8EEF5"/>
            <w:tcMar>
              <w:top w:w="80" w:type="dxa"/>
              <w:left w:w="120" w:type="dxa"/>
              <w:bottom w:w="80" w:type="dxa"/>
              <w:right w:w="120" w:type="dxa"/>
            </w:tcMar>
            <w:vAlign w:val="center"/>
          </w:tcPr>
          <w:p w14:paraId="0135C632" w14:textId="77777777" w:rsidR="00725297" w:rsidRDefault="00000000">
            <w:pPr>
              <w:spacing w:after="0"/>
            </w:pPr>
            <w:r>
              <w:rPr>
                <w:b/>
                <w:color w:val="0B2545"/>
                <w:sz w:val="20"/>
              </w:rPr>
              <w:t>Metric</w:t>
            </w:r>
          </w:p>
        </w:tc>
        <w:tc>
          <w:tcPr>
            <w:tcW w:w="1400" w:type="dxa"/>
            <w:shd w:val="clear" w:color="auto" w:fill="E8EEF5"/>
            <w:tcMar>
              <w:top w:w="80" w:type="dxa"/>
              <w:left w:w="120" w:type="dxa"/>
              <w:bottom w:w="80" w:type="dxa"/>
              <w:right w:w="120" w:type="dxa"/>
            </w:tcMar>
            <w:vAlign w:val="center"/>
          </w:tcPr>
          <w:p w14:paraId="07010D96" w14:textId="77777777" w:rsidR="00725297" w:rsidRDefault="00000000">
            <w:pPr>
              <w:spacing w:after="0"/>
            </w:pPr>
            <w:r>
              <w:rPr>
                <w:b/>
                <w:color w:val="0B2545"/>
                <w:sz w:val="20"/>
              </w:rPr>
              <w:t>Result</w:t>
            </w:r>
          </w:p>
        </w:tc>
        <w:tc>
          <w:tcPr>
            <w:tcW w:w="2200" w:type="dxa"/>
            <w:shd w:val="clear" w:color="auto" w:fill="E8EEF5"/>
            <w:tcMar>
              <w:top w:w="80" w:type="dxa"/>
              <w:left w:w="120" w:type="dxa"/>
              <w:bottom w:w="80" w:type="dxa"/>
              <w:right w:w="120" w:type="dxa"/>
            </w:tcMar>
            <w:vAlign w:val="center"/>
          </w:tcPr>
          <w:p w14:paraId="4E72E76B" w14:textId="77777777" w:rsidR="00725297" w:rsidRDefault="00000000">
            <w:pPr>
              <w:spacing w:after="0"/>
            </w:pPr>
            <w:r>
              <w:rPr>
                <w:b/>
                <w:color w:val="0B2545"/>
                <w:sz w:val="20"/>
              </w:rPr>
              <w:t>Metric</w:t>
            </w:r>
          </w:p>
        </w:tc>
        <w:tc>
          <w:tcPr>
            <w:tcW w:w="3560" w:type="dxa"/>
            <w:shd w:val="clear" w:color="auto" w:fill="E8EEF5"/>
            <w:tcMar>
              <w:top w:w="80" w:type="dxa"/>
              <w:left w:w="120" w:type="dxa"/>
              <w:bottom w:w="80" w:type="dxa"/>
              <w:right w:w="120" w:type="dxa"/>
            </w:tcMar>
            <w:vAlign w:val="center"/>
          </w:tcPr>
          <w:p w14:paraId="2924D47E" w14:textId="77777777" w:rsidR="00725297" w:rsidRDefault="00000000">
            <w:pPr>
              <w:spacing w:after="0"/>
            </w:pPr>
            <w:r>
              <w:rPr>
                <w:b/>
                <w:color w:val="0B2545"/>
                <w:sz w:val="20"/>
              </w:rPr>
              <w:t>Result</w:t>
            </w:r>
          </w:p>
        </w:tc>
      </w:tr>
      <w:tr w:rsidR="00725297" w14:paraId="5DBFCB8B" w14:textId="77777777">
        <w:tc>
          <w:tcPr>
            <w:tcW w:w="2200" w:type="dxa"/>
            <w:tcMar>
              <w:top w:w="80" w:type="dxa"/>
              <w:left w:w="120" w:type="dxa"/>
              <w:bottom w:w="80" w:type="dxa"/>
              <w:right w:w="120" w:type="dxa"/>
            </w:tcMar>
            <w:vAlign w:val="center"/>
          </w:tcPr>
          <w:p w14:paraId="54466DF1" w14:textId="77777777" w:rsidR="00725297" w:rsidRDefault="00000000">
            <w:pPr>
              <w:spacing w:after="0"/>
            </w:pPr>
            <w:r>
              <w:rPr>
                <w:color w:val="000000"/>
                <w:sz w:val="20"/>
              </w:rPr>
              <w:t>Planned / executed</w:t>
            </w:r>
          </w:p>
        </w:tc>
        <w:tc>
          <w:tcPr>
            <w:tcW w:w="1400" w:type="dxa"/>
            <w:tcMar>
              <w:top w:w="80" w:type="dxa"/>
              <w:left w:w="120" w:type="dxa"/>
              <w:bottom w:w="80" w:type="dxa"/>
              <w:right w:w="120" w:type="dxa"/>
            </w:tcMar>
            <w:vAlign w:val="center"/>
          </w:tcPr>
          <w:p w14:paraId="2CF49590" w14:textId="77777777" w:rsidR="00725297" w:rsidRDefault="00000000">
            <w:pPr>
              <w:spacing w:after="0"/>
            </w:pPr>
            <w:r>
              <w:rPr>
                <w:color w:val="000000"/>
                <w:sz w:val="20"/>
              </w:rPr>
              <w:t>56 / 56</w:t>
            </w:r>
          </w:p>
        </w:tc>
        <w:tc>
          <w:tcPr>
            <w:tcW w:w="2200" w:type="dxa"/>
            <w:tcMar>
              <w:top w:w="80" w:type="dxa"/>
              <w:left w:w="120" w:type="dxa"/>
              <w:bottom w:w="80" w:type="dxa"/>
              <w:right w:w="120" w:type="dxa"/>
            </w:tcMar>
            <w:vAlign w:val="center"/>
          </w:tcPr>
          <w:p w14:paraId="3E1A7514" w14:textId="77777777" w:rsidR="00725297" w:rsidRDefault="00000000">
            <w:pPr>
              <w:spacing w:after="0"/>
            </w:pPr>
            <w:r>
              <w:rPr>
                <w:color w:val="000000"/>
                <w:sz w:val="20"/>
              </w:rPr>
              <w:t>Completion rate</w:t>
            </w:r>
          </w:p>
        </w:tc>
        <w:tc>
          <w:tcPr>
            <w:tcW w:w="3560" w:type="dxa"/>
            <w:tcMar>
              <w:top w:w="80" w:type="dxa"/>
              <w:left w:w="120" w:type="dxa"/>
              <w:bottom w:w="80" w:type="dxa"/>
              <w:right w:w="120" w:type="dxa"/>
            </w:tcMar>
            <w:vAlign w:val="center"/>
          </w:tcPr>
          <w:p w14:paraId="180A49D9" w14:textId="77777777" w:rsidR="00725297" w:rsidRDefault="00000000">
            <w:pPr>
              <w:spacing w:after="0"/>
            </w:pPr>
            <w:r>
              <w:rPr>
                <w:color w:val="000000"/>
                <w:sz w:val="20"/>
              </w:rPr>
              <w:t>100%</w:t>
            </w:r>
          </w:p>
        </w:tc>
      </w:tr>
      <w:tr w:rsidR="00725297" w14:paraId="6D7BE35D" w14:textId="77777777">
        <w:tc>
          <w:tcPr>
            <w:tcW w:w="2200" w:type="dxa"/>
            <w:tcMar>
              <w:top w:w="80" w:type="dxa"/>
              <w:left w:w="120" w:type="dxa"/>
              <w:bottom w:w="80" w:type="dxa"/>
              <w:right w:w="120" w:type="dxa"/>
            </w:tcMar>
            <w:vAlign w:val="center"/>
          </w:tcPr>
          <w:p w14:paraId="21F078CD" w14:textId="77777777" w:rsidR="00725297" w:rsidRDefault="00000000">
            <w:pPr>
              <w:spacing w:after="0"/>
            </w:pPr>
            <w:r>
              <w:rPr>
                <w:color w:val="000000"/>
                <w:sz w:val="20"/>
              </w:rPr>
              <w:t>Passed</w:t>
            </w:r>
          </w:p>
        </w:tc>
        <w:tc>
          <w:tcPr>
            <w:tcW w:w="1400" w:type="dxa"/>
            <w:tcMar>
              <w:top w:w="80" w:type="dxa"/>
              <w:left w:w="120" w:type="dxa"/>
              <w:bottom w:w="80" w:type="dxa"/>
              <w:right w:w="120" w:type="dxa"/>
            </w:tcMar>
            <w:vAlign w:val="center"/>
          </w:tcPr>
          <w:p w14:paraId="21571A21" w14:textId="77777777" w:rsidR="00725297" w:rsidRDefault="00000000">
            <w:pPr>
              <w:spacing w:after="0"/>
            </w:pPr>
            <w:r>
              <w:rPr>
                <w:color w:val="000000"/>
                <w:sz w:val="20"/>
              </w:rPr>
              <w:t>52</w:t>
            </w:r>
          </w:p>
        </w:tc>
        <w:tc>
          <w:tcPr>
            <w:tcW w:w="2200" w:type="dxa"/>
            <w:tcMar>
              <w:top w:w="80" w:type="dxa"/>
              <w:left w:w="120" w:type="dxa"/>
              <w:bottom w:w="80" w:type="dxa"/>
              <w:right w:w="120" w:type="dxa"/>
            </w:tcMar>
            <w:vAlign w:val="center"/>
          </w:tcPr>
          <w:p w14:paraId="25922CAC" w14:textId="77777777" w:rsidR="00725297" w:rsidRDefault="00000000">
            <w:pPr>
              <w:spacing w:after="0"/>
            </w:pPr>
            <w:r>
              <w:rPr>
                <w:color w:val="000000"/>
                <w:sz w:val="20"/>
              </w:rPr>
              <w:t>Failed</w:t>
            </w:r>
          </w:p>
        </w:tc>
        <w:tc>
          <w:tcPr>
            <w:tcW w:w="3560" w:type="dxa"/>
            <w:tcMar>
              <w:top w:w="80" w:type="dxa"/>
              <w:left w:w="120" w:type="dxa"/>
              <w:bottom w:w="80" w:type="dxa"/>
              <w:right w:w="120" w:type="dxa"/>
            </w:tcMar>
            <w:vAlign w:val="center"/>
          </w:tcPr>
          <w:p w14:paraId="73C87D4D" w14:textId="77777777" w:rsidR="00725297" w:rsidRDefault="00000000">
            <w:pPr>
              <w:spacing w:after="0"/>
            </w:pPr>
            <w:r>
              <w:rPr>
                <w:color w:val="000000"/>
                <w:sz w:val="20"/>
              </w:rPr>
              <w:t>4</w:t>
            </w:r>
          </w:p>
        </w:tc>
      </w:tr>
      <w:tr w:rsidR="00725297" w14:paraId="4C4A4C9C" w14:textId="77777777">
        <w:tc>
          <w:tcPr>
            <w:tcW w:w="2200" w:type="dxa"/>
            <w:tcMar>
              <w:top w:w="80" w:type="dxa"/>
              <w:left w:w="120" w:type="dxa"/>
              <w:bottom w:w="80" w:type="dxa"/>
              <w:right w:w="120" w:type="dxa"/>
            </w:tcMar>
            <w:vAlign w:val="center"/>
          </w:tcPr>
          <w:p w14:paraId="44CE524F" w14:textId="77777777" w:rsidR="00725297" w:rsidRDefault="00000000">
            <w:pPr>
              <w:spacing w:after="0"/>
            </w:pPr>
            <w:r>
              <w:rPr>
                <w:color w:val="000000"/>
                <w:sz w:val="20"/>
              </w:rPr>
              <w:t>Pass rate</w:t>
            </w:r>
          </w:p>
        </w:tc>
        <w:tc>
          <w:tcPr>
            <w:tcW w:w="1400" w:type="dxa"/>
            <w:tcMar>
              <w:top w:w="80" w:type="dxa"/>
              <w:left w:w="120" w:type="dxa"/>
              <w:bottom w:w="80" w:type="dxa"/>
              <w:right w:w="120" w:type="dxa"/>
            </w:tcMar>
            <w:vAlign w:val="center"/>
          </w:tcPr>
          <w:p w14:paraId="3A386D5A" w14:textId="77777777" w:rsidR="00725297" w:rsidRDefault="00000000">
            <w:pPr>
              <w:spacing w:after="0"/>
            </w:pPr>
            <w:r>
              <w:rPr>
                <w:color w:val="000000"/>
                <w:sz w:val="20"/>
              </w:rPr>
              <w:t>92.9%</w:t>
            </w:r>
          </w:p>
        </w:tc>
        <w:tc>
          <w:tcPr>
            <w:tcW w:w="2200" w:type="dxa"/>
            <w:tcMar>
              <w:top w:w="80" w:type="dxa"/>
              <w:left w:w="120" w:type="dxa"/>
              <w:bottom w:w="80" w:type="dxa"/>
              <w:right w:w="120" w:type="dxa"/>
            </w:tcMar>
            <w:vAlign w:val="center"/>
          </w:tcPr>
          <w:p w14:paraId="21C7E891" w14:textId="77777777" w:rsidR="00725297" w:rsidRDefault="00000000">
            <w:pPr>
              <w:spacing w:after="0"/>
            </w:pPr>
            <w:r>
              <w:rPr>
                <w:color w:val="000000"/>
                <w:sz w:val="20"/>
              </w:rPr>
              <w:t>Failure rate</w:t>
            </w:r>
          </w:p>
        </w:tc>
        <w:tc>
          <w:tcPr>
            <w:tcW w:w="3560" w:type="dxa"/>
            <w:tcMar>
              <w:top w:w="80" w:type="dxa"/>
              <w:left w:w="120" w:type="dxa"/>
              <w:bottom w:w="80" w:type="dxa"/>
              <w:right w:w="120" w:type="dxa"/>
            </w:tcMar>
            <w:vAlign w:val="center"/>
          </w:tcPr>
          <w:p w14:paraId="0D31D879" w14:textId="77777777" w:rsidR="00725297" w:rsidRDefault="00000000">
            <w:pPr>
              <w:spacing w:after="0"/>
            </w:pPr>
            <w:r>
              <w:rPr>
                <w:color w:val="000000"/>
                <w:sz w:val="20"/>
              </w:rPr>
              <w:t>7.1%</w:t>
            </w:r>
          </w:p>
        </w:tc>
      </w:tr>
      <w:tr w:rsidR="00725297" w14:paraId="431048CC" w14:textId="77777777">
        <w:tc>
          <w:tcPr>
            <w:tcW w:w="2200" w:type="dxa"/>
            <w:tcMar>
              <w:top w:w="80" w:type="dxa"/>
              <w:left w:w="120" w:type="dxa"/>
              <w:bottom w:w="80" w:type="dxa"/>
              <w:right w:w="120" w:type="dxa"/>
            </w:tcMar>
            <w:vAlign w:val="center"/>
          </w:tcPr>
          <w:p w14:paraId="5969CE6B" w14:textId="77777777" w:rsidR="00725297" w:rsidRDefault="00000000">
            <w:pPr>
              <w:spacing w:after="0"/>
            </w:pPr>
            <w:r>
              <w:rPr>
                <w:color w:val="000000"/>
                <w:sz w:val="20"/>
              </w:rPr>
              <w:t>Manual / automation</w:t>
            </w:r>
          </w:p>
        </w:tc>
        <w:tc>
          <w:tcPr>
            <w:tcW w:w="1400" w:type="dxa"/>
            <w:tcMar>
              <w:top w:w="80" w:type="dxa"/>
              <w:left w:w="120" w:type="dxa"/>
              <w:bottom w:w="80" w:type="dxa"/>
              <w:right w:w="120" w:type="dxa"/>
            </w:tcMar>
            <w:vAlign w:val="center"/>
          </w:tcPr>
          <w:p w14:paraId="4B20BF3B" w14:textId="77777777" w:rsidR="00725297" w:rsidRDefault="00000000">
            <w:pPr>
              <w:spacing w:after="0"/>
            </w:pPr>
            <w:r>
              <w:rPr>
                <w:color w:val="000000"/>
                <w:sz w:val="20"/>
              </w:rPr>
              <w:t>56 / 0</w:t>
            </w:r>
          </w:p>
        </w:tc>
        <w:tc>
          <w:tcPr>
            <w:tcW w:w="2200" w:type="dxa"/>
            <w:tcMar>
              <w:top w:w="80" w:type="dxa"/>
              <w:left w:w="120" w:type="dxa"/>
              <w:bottom w:w="80" w:type="dxa"/>
              <w:right w:w="120" w:type="dxa"/>
            </w:tcMar>
            <w:vAlign w:val="center"/>
          </w:tcPr>
          <w:p w14:paraId="4255048A" w14:textId="77777777" w:rsidR="00725297" w:rsidRDefault="00000000">
            <w:pPr>
              <w:spacing w:after="0"/>
            </w:pPr>
            <w:r>
              <w:rPr>
                <w:color w:val="000000"/>
                <w:sz w:val="20"/>
              </w:rPr>
              <w:t>Confirmed defects</w:t>
            </w:r>
          </w:p>
        </w:tc>
        <w:tc>
          <w:tcPr>
            <w:tcW w:w="3560" w:type="dxa"/>
            <w:tcMar>
              <w:top w:w="80" w:type="dxa"/>
              <w:left w:w="120" w:type="dxa"/>
              <w:bottom w:w="80" w:type="dxa"/>
              <w:right w:w="120" w:type="dxa"/>
            </w:tcMar>
            <w:vAlign w:val="center"/>
          </w:tcPr>
          <w:p w14:paraId="529BEE42" w14:textId="77777777" w:rsidR="00725297" w:rsidRDefault="00000000">
            <w:pPr>
              <w:spacing w:after="0"/>
            </w:pPr>
            <w:r>
              <w:rPr>
                <w:color w:val="000000"/>
                <w:sz w:val="20"/>
              </w:rPr>
              <w:t>4</w:t>
            </w:r>
          </w:p>
        </w:tc>
      </w:tr>
    </w:tbl>
    <w:p w14:paraId="6AB43F74" w14:textId="2BED7532" w:rsidR="00725297" w:rsidRDefault="00725297" w:rsidP="00021DD2"/>
    <w:tbl>
      <w:tblPr>
        <w:tblStyle w:val="TableGrid"/>
        <w:tblW w:w="9360" w:type="dxa"/>
        <w:tblInd w:w="120" w:type="dxa"/>
        <w:tblLayout w:type="fixed"/>
        <w:tblLook w:val="04A0" w:firstRow="1" w:lastRow="0" w:firstColumn="1" w:lastColumn="0" w:noHBand="0" w:noVBand="1"/>
      </w:tblPr>
      <w:tblGrid>
        <w:gridCol w:w="2600"/>
        <w:gridCol w:w="1600"/>
        <w:gridCol w:w="1600"/>
        <w:gridCol w:w="1600"/>
        <w:gridCol w:w="1960"/>
      </w:tblGrid>
      <w:tr w:rsidR="00725297" w14:paraId="63EE5ED7" w14:textId="77777777">
        <w:tc>
          <w:tcPr>
            <w:tcW w:w="2600" w:type="dxa"/>
            <w:shd w:val="clear" w:color="auto" w:fill="E8EEF5"/>
            <w:tcMar>
              <w:top w:w="80" w:type="dxa"/>
              <w:left w:w="120" w:type="dxa"/>
              <w:bottom w:w="80" w:type="dxa"/>
              <w:right w:w="120" w:type="dxa"/>
            </w:tcMar>
            <w:vAlign w:val="center"/>
          </w:tcPr>
          <w:p w14:paraId="1FF342A6" w14:textId="77777777" w:rsidR="00725297" w:rsidRDefault="00000000">
            <w:pPr>
              <w:spacing w:after="0"/>
            </w:pPr>
            <w:r>
              <w:rPr>
                <w:b/>
                <w:color w:val="0B2545"/>
                <w:sz w:val="20"/>
              </w:rPr>
              <w:t>Module</w:t>
            </w:r>
          </w:p>
        </w:tc>
        <w:tc>
          <w:tcPr>
            <w:tcW w:w="1600" w:type="dxa"/>
            <w:shd w:val="clear" w:color="auto" w:fill="E8EEF5"/>
            <w:tcMar>
              <w:top w:w="80" w:type="dxa"/>
              <w:left w:w="120" w:type="dxa"/>
              <w:bottom w:w="80" w:type="dxa"/>
              <w:right w:w="120" w:type="dxa"/>
            </w:tcMar>
            <w:vAlign w:val="center"/>
          </w:tcPr>
          <w:p w14:paraId="5250974C" w14:textId="77777777" w:rsidR="00725297" w:rsidRDefault="00000000">
            <w:pPr>
              <w:spacing w:after="0"/>
            </w:pPr>
            <w:r>
              <w:rPr>
                <w:b/>
                <w:color w:val="0B2545"/>
                <w:sz w:val="20"/>
              </w:rPr>
              <w:t>Executed</w:t>
            </w:r>
          </w:p>
        </w:tc>
        <w:tc>
          <w:tcPr>
            <w:tcW w:w="1600" w:type="dxa"/>
            <w:shd w:val="clear" w:color="auto" w:fill="E8EEF5"/>
            <w:tcMar>
              <w:top w:w="80" w:type="dxa"/>
              <w:left w:w="120" w:type="dxa"/>
              <w:bottom w:w="80" w:type="dxa"/>
              <w:right w:w="120" w:type="dxa"/>
            </w:tcMar>
            <w:vAlign w:val="center"/>
          </w:tcPr>
          <w:p w14:paraId="78C912E7" w14:textId="77777777" w:rsidR="00725297" w:rsidRDefault="00000000">
            <w:pPr>
              <w:spacing w:after="0"/>
            </w:pPr>
            <w:r>
              <w:rPr>
                <w:b/>
                <w:color w:val="0B2545"/>
                <w:sz w:val="20"/>
              </w:rPr>
              <w:t>Passed</w:t>
            </w:r>
          </w:p>
        </w:tc>
        <w:tc>
          <w:tcPr>
            <w:tcW w:w="1600" w:type="dxa"/>
            <w:shd w:val="clear" w:color="auto" w:fill="E8EEF5"/>
            <w:tcMar>
              <w:top w:w="80" w:type="dxa"/>
              <w:left w:w="120" w:type="dxa"/>
              <w:bottom w:w="80" w:type="dxa"/>
              <w:right w:w="120" w:type="dxa"/>
            </w:tcMar>
            <w:vAlign w:val="center"/>
          </w:tcPr>
          <w:p w14:paraId="54E70F05" w14:textId="77777777" w:rsidR="00725297" w:rsidRDefault="00000000">
            <w:pPr>
              <w:spacing w:after="0"/>
            </w:pPr>
            <w:r>
              <w:rPr>
                <w:b/>
                <w:color w:val="0B2545"/>
                <w:sz w:val="20"/>
              </w:rPr>
              <w:t>Failed</w:t>
            </w:r>
          </w:p>
        </w:tc>
        <w:tc>
          <w:tcPr>
            <w:tcW w:w="1960" w:type="dxa"/>
            <w:shd w:val="clear" w:color="auto" w:fill="E8EEF5"/>
            <w:tcMar>
              <w:top w:w="80" w:type="dxa"/>
              <w:left w:w="120" w:type="dxa"/>
              <w:bottom w:w="80" w:type="dxa"/>
              <w:right w:w="120" w:type="dxa"/>
            </w:tcMar>
            <w:vAlign w:val="center"/>
          </w:tcPr>
          <w:p w14:paraId="3F380A42" w14:textId="77777777" w:rsidR="00725297" w:rsidRDefault="00000000">
            <w:pPr>
              <w:spacing w:after="0"/>
            </w:pPr>
            <w:r>
              <w:rPr>
                <w:b/>
                <w:color w:val="0B2545"/>
                <w:sz w:val="20"/>
              </w:rPr>
              <w:t>Pass Rate</w:t>
            </w:r>
          </w:p>
        </w:tc>
      </w:tr>
      <w:tr w:rsidR="00725297" w14:paraId="2F7B71A6" w14:textId="77777777">
        <w:tc>
          <w:tcPr>
            <w:tcW w:w="2600" w:type="dxa"/>
            <w:tcMar>
              <w:top w:w="80" w:type="dxa"/>
              <w:left w:w="120" w:type="dxa"/>
              <w:bottom w:w="80" w:type="dxa"/>
              <w:right w:w="120" w:type="dxa"/>
            </w:tcMar>
            <w:vAlign w:val="center"/>
          </w:tcPr>
          <w:p w14:paraId="4AB94847" w14:textId="77777777" w:rsidR="00725297" w:rsidRDefault="00000000">
            <w:pPr>
              <w:spacing w:after="0"/>
            </w:pPr>
            <w:r>
              <w:rPr>
                <w:color w:val="000000"/>
                <w:sz w:val="20"/>
              </w:rPr>
              <w:t>Login</w:t>
            </w:r>
          </w:p>
        </w:tc>
        <w:tc>
          <w:tcPr>
            <w:tcW w:w="1600" w:type="dxa"/>
            <w:tcMar>
              <w:top w:w="80" w:type="dxa"/>
              <w:left w:w="120" w:type="dxa"/>
              <w:bottom w:w="80" w:type="dxa"/>
              <w:right w:w="120" w:type="dxa"/>
            </w:tcMar>
            <w:vAlign w:val="center"/>
          </w:tcPr>
          <w:p w14:paraId="4116B465" w14:textId="77777777" w:rsidR="00725297" w:rsidRDefault="00000000">
            <w:pPr>
              <w:spacing w:after="0"/>
            </w:pPr>
            <w:r>
              <w:rPr>
                <w:color w:val="000000"/>
                <w:sz w:val="20"/>
              </w:rPr>
              <w:t>10</w:t>
            </w:r>
          </w:p>
        </w:tc>
        <w:tc>
          <w:tcPr>
            <w:tcW w:w="1600" w:type="dxa"/>
            <w:tcMar>
              <w:top w:w="80" w:type="dxa"/>
              <w:left w:w="120" w:type="dxa"/>
              <w:bottom w:w="80" w:type="dxa"/>
              <w:right w:w="120" w:type="dxa"/>
            </w:tcMar>
            <w:vAlign w:val="center"/>
          </w:tcPr>
          <w:p w14:paraId="1F13500C" w14:textId="77777777" w:rsidR="00725297" w:rsidRDefault="00000000">
            <w:pPr>
              <w:spacing w:after="0"/>
            </w:pPr>
            <w:r>
              <w:rPr>
                <w:color w:val="000000"/>
                <w:sz w:val="20"/>
              </w:rPr>
              <w:t>9</w:t>
            </w:r>
          </w:p>
        </w:tc>
        <w:tc>
          <w:tcPr>
            <w:tcW w:w="1600" w:type="dxa"/>
            <w:tcMar>
              <w:top w:w="80" w:type="dxa"/>
              <w:left w:w="120" w:type="dxa"/>
              <w:bottom w:w="80" w:type="dxa"/>
              <w:right w:w="120" w:type="dxa"/>
            </w:tcMar>
            <w:vAlign w:val="center"/>
          </w:tcPr>
          <w:p w14:paraId="42F2AF88" w14:textId="77777777" w:rsidR="00725297" w:rsidRDefault="00000000">
            <w:pPr>
              <w:spacing w:after="0"/>
            </w:pPr>
            <w:r>
              <w:rPr>
                <w:color w:val="000000"/>
                <w:sz w:val="20"/>
              </w:rPr>
              <w:t>1</w:t>
            </w:r>
          </w:p>
        </w:tc>
        <w:tc>
          <w:tcPr>
            <w:tcW w:w="1960" w:type="dxa"/>
            <w:tcMar>
              <w:top w:w="80" w:type="dxa"/>
              <w:left w:w="120" w:type="dxa"/>
              <w:bottom w:w="80" w:type="dxa"/>
              <w:right w:w="120" w:type="dxa"/>
            </w:tcMar>
            <w:vAlign w:val="center"/>
          </w:tcPr>
          <w:p w14:paraId="7344BFB5" w14:textId="77777777" w:rsidR="00725297" w:rsidRDefault="00000000">
            <w:pPr>
              <w:spacing w:after="0"/>
            </w:pPr>
            <w:r>
              <w:rPr>
                <w:color w:val="000000"/>
                <w:sz w:val="20"/>
              </w:rPr>
              <w:t>90.0%</w:t>
            </w:r>
          </w:p>
        </w:tc>
      </w:tr>
      <w:tr w:rsidR="00725297" w14:paraId="5ED97E91" w14:textId="77777777">
        <w:tc>
          <w:tcPr>
            <w:tcW w:w="2600" w:type="dxa"/>
            <w:tcMar>
              <w:top w:w="80" w:type="dxa"/>
              <w:left w:w="120" w:type="dxa"/>
              <w:bottom w:w="80" w:type="dxa"/>
              <w:right w:w="120" w:type="dxa"/>
            </w:tcMar>
            <w:vAlign w:val="center"/>
          </w:tcPr>
          <w:p w14:paraId="2DC3C08D" w14:textId="77777777" w:rsidR="00725297" w:rsidRDefault="00000000">
            <w:pPr>
              <w:spacing w:after="0"/>
            </w:pPr>
            <w:r>
              <w:rPr>
                <w:color w:val="000000"/>
                <w:sz w:val="20"/>
              </w:rPr>
              <w:t>Products</w:t>
            </w:r>
          </w:p>
        </w:tc>
        <w:tc>
          <w:tcPr>
            <w:tcW w:w="1600" w:type="dxa"/>
            <w:tcMar>
              <w:top w:w="80" w:type="dxa"/>
              <w:left w:w="120" w:type="dxa"/>
              <w:bottom w:w="80" w:type="dxa"/>
              <w:right w:w="120" w:type="dxa"/>
            </w:tcMar>
            <w:vAlign w:val="center"/>
          </w:tcPr>
          <w:p w14:paraId="49BEB37E" w14:textId="77777777" w:rsidR="00725297" w:rsidRDefault="00000000">
            <w:pPr>
              <w:spacing w:after="0"/>
            </w:pPr>
            <w:r>
              <w:rPr>
                <w:color w:val="000000"/>
                <w:sz w:val="20"/>
              </w:rPr>
              <w:t>16</w:t>
            </w:r>
          </w:p>
        </w:tc>
        <w:tc>
          <w:tcPr>
            <w:tcW w:w="1600" w:type="dxa"/>
            <w:tcMar>
              <w:top w:w="80" w:type="dxa"/>
              <w:left w:w="120" w:type="dxa"/>
              <w:bottom w:w="80" w:type="dxa"/>
              <w:right w:w="120" w:type="dxa"/>
            </w:tcMar>
            <w:vAlign w:val="center"/>
          </w:tcPr>
          <w:p w14:paraId="33F8D38C" w14:textId="77777777" w:rsidR="00725297" w:rsidRDefault="00000000">
            <w:pPr>
              <w:spacing w:after="0"/>
            </w:pPr>
            <w:r>
              <w:rPr>
                <w:color w:val="000000"/>
                <w:sz w:val="20"/>
              </w:rPr>
              <w:t>14</w:t>
            </w:r>
          </w:p>
        </w:tc>
        <w:tc>
          <w:tcPr>
            <w:tcW w:w="1600" w:type="dxa"/>
            <w:tcMar>
              <w:top w:w="80" w:type="dxa"/>
              <w:left w:w="120" w:type="dxa"/>
              <w:bottom w:w="80" w:type="dxa"/>
              <w:right w:w="120" w:type="dxa"/>
            </w:tcMar>
            <w:vAlign w:val="center"/>
          </w:tcPr>
          <w:p w14:paraId="6BD8757A" w14:textId="77777777" w:rsidR="00725297" w:rsidRDefault="00000000">
            <w:pPr>
              <w:spacing w:after="0"/>
            </w:pPr>
            <w:r>
              <w:rPr>
                <w:color w:val="000000"/>
                <w:sz w:val="20"/>
              </w:rPr>
              <w:t>2</w:t>
            </w:r>
          </w:p>
        </w:tc>
        <w:tc>
          <w:tcPr>
            <w:tcW w:w="1960" w:type="dxa"/>
            <w:tcMar>
              <w:top w:w="80" w:type="dxa"/>
              <w:left w:w="120" w:type="dxa"/>
              <w:bottom w:w="80" w:type="dxa"/>
              <w:right w:w="120" w:type="dxa"/>
            </w:tcMar>
            <w:vAlign w:val="center"/>
          </w:tcPr>
          <w:p w14:paraId="6A1FBE6E" w14:textId="77777777" w:rsidR="00725297" w:rsidRDefault="00000000">
            <w:pPr>
              <w:spacing w:after="0"/>
            </w:pPr>
            <w:r>
              <w:rPr>
                <w:color w:val="000000"/>
                <w:sz w:val="20"/>
              </w:rPr>
              <w:t>87.5%</w:t>
            </w:r>
          </w:p>
        </w:tc>
      </w:tr>
      <w:tr w:rsidR="00725297" w14:paraId="2CC0D6EF" w14:textId="77777777">
        <w:tc>
          <w:tcPr>
            <w:tcW w:w="2600" w:type="dxa"/>
            <w:tcMar>
              <w:top w:w="80" w:type="dxa"/>
              <w:left w:w="120" w:type="dxa"/>
              <w:bottom w:w="80" w:type="dxa"/>
              <w:right w:w="120" w:type="dxa"/>
            </w:tcMar>
            <w:vAlign w:val="center"/>
          </w:tcPr>
          <w:p w14:paraId="58D95D23" w14:textId="77777777" w:rsidR="00725297" w:rsidRDefault="00000000">
            <w:pPr>
              <w:spacing w:after="0"/>
            </w:pPr>
            <w:r>
              <w:rPr>
                <w:color w:val="000000"/>
                <w:sz w:val="20"/>
              </w:rPr>
              <w:t>Cart</w:t>
            </w:r>
          </w:p>
        </w:tc>
        <w:tc>
          <w:tcPr>
            <w:tcW w:w="1600" w:type="dxa"/>
            <w:tcMar>
              <w:top w:w="80" w:type="dxa"/>
              <w:left w:w="120" w:type="dxa"/>
              <w:bottom w:w="80" w:type="dxa"/>
              <w:right w:w="120" w:type="dxa"/>
            </w:tcMar>
            <w:vAlign w:val="center"/>
          </w:tcPr>
          <w:p w14:paraId="25D6E71A" w14:textId="77777777" w:rsidR="00725297" w:rsidRDefault="00000000">
            <w:pPr>
              <w:spacing w:after="0"/>
            </w:pPr>
            <w:r>
              <w:rPr>
                <w:color w:val="000000"/>
                <w:sz w:val="20"/>
              </w:rPr>
              <w:t>10</w:t>
            </w:r>
          </w:p>
        </w:tc>
        <w:tc>
          <w:tcPr>
            <w:tcW w:w="1600" w:type="dxa"/>
            <w:tcMar>
              <w:top w:w="80" w:type="dxa"/>
              <w:left w:w="120" w:type="dxa"/>
              <w:bottom w:w="80" w:type="dxa"/>
              <w:right w:w="120" w:type="dxa"/>
            </w:tcMar>
            <w:vAlign w:val="center"/>
          </w:tcPr>
          <w:p w14:paraId="406C8CB0" w14:textId="77777777" w:rsidR="00725297" w:rsidRDefault="00000000">
            <w:pPr>
              <w:spacing w:after="0"/>
            </w:pPr>
            <w:r>
              <w:rPr>
                <w:color w:val="000000"/>
                <w:sz w:val="20"/>
              </w:rPr>
              <w:t>10</w:t>
            </w:r>
          </w:p>
        </w:tc>
        <w:tc>
          <w:tcPr>
            <w:tcW w:w="1600" w:type="dxa"/>
            <w:tcMar>
              <w:top w:w="80" w:type="dxa"/>
              <w:left w:w="120" w:type="dxa"/>
              <w:bottom w:w="80" w:type="dxa"/>
              <w:right w:w="120" w:type="dxa"/>
            </w:tcMar>
            <w:vAlign w:val="center"/>
          </w:tcPr>
          <w:p w14:paraId="1F5E1747" w14:textId="77777777" w:rsidR="00725297" w:rsidRDefault="00000000">
            <w:pPr>
              <w:spacing w:after="0"/>
            </w:pPr>
            <w:r>
              <w:rPr>
                <w:color w:val="000000"/>
                <w:sz w:val="20"/>
              </w:rPr>
              <w:t>0</w:t>
            </w:r>
          </w:p>
        </w:tc>
        <w:tc>
          <w:tcPr>
            <w:tcW w:w="1960" w:type="dxa"/>
            <w:tcMar>
              <w:top w:w="80" w:type="dxa"/>
              <w:left w:w="120" w:type="dxa"/>
              <w:bottom w:w="80" w:type="dxa"/>
              <w:right w:w="120" w:type="dxa"/>
            </w:tcMar>
            <w:vAlign w:val="center"/>
          </w:tcPr>
          <w:p w14:paraId="77AFC260" w14:textId="77777777" w:rsidR="00725297" w:rsidRDefault="00000000">
            <w:pPr>
              <w:spacing w:after="0"/>
            </w:pPr>
            <w:r>
              <w:rPr>
                <w:color w:val="000000"/>
                <w:sz w:val="20"/>
              </w:rPr>
              <w:t>100%</w:t>
            </w:r>
          </w:p>
        </w:tc>
      </w:tr>
      <w:tr w:rsidR="00725297" w14:paraId="656D9570" w14:textId="77777777">
        <w:tc>
          <w:tcPr>
            <w:tcW w:w="2600" w:type="dxa"/>
            <w:tcMar>
              <w:top w:w="80" w:type="dxa"/>
              <w:left w:w="120" w:type="dxa"/>
              <w:bottom w:w="80" w:type="dxa"/>
              <w:right w:w="120" w:type="dxa"/>
            </w:tcMar>
            <w:vAlign w:val="center"/>
          </w:tcPr>
          <w:p w14:paraId="7D02649D" w14:textId="77777777" w:rsidR="00725297" w:rsidRDefault="00000000">
            <w:pPr>
              <w:spacing w:after="0"/>
            </w:pPr>
            <w:r>
              <w:rPr>
                <w:color w:val="000000"/>
                <w:sz w:val="20"/>
              </w:rPr>
              <w:t>Checkout</w:t>
            </w:r>
          </w:p>
        </w:tc>
        <w:tc>
          <w:tcPr>
            <w:tcW w:w="1600" w:type="dxa"/>
            <w:tcMar>
              <w:top w:w="80" w:type="dxa"/>
              <w:left w:w="120" w:type="dxa"/>
              <w:bottom w:w="80" w:type="dxa"/>
              <w:right w:w="120" w:type="dxa"/>
            </w:tcMar>
            <w:vAlign w:val="center"/>
          </w:tcPr>
          <w:p w14:paraId="5FDADA69" w14:textId="77777777" w:rsidR="00725297" w:rsidRDefault="00000000">
            <w:pPr>
              <w:spacing w:after="0"/>
            </w:pPr>
            <w:r>
              <w:rPr>
                <w:color w:val="000000"/>
                <w:sz w:val="20"/>
              </w:rPr>
              <w:t>16</w:t>
            </w:r>
          </w:p>
        </w:tc>
        <w:tc>
          <w:tcPr>
            <w:tcW w:w="1600" w:type="dxa"/>
            <w:tcMar>
              <w:top w:w="80" w:type="dxa"/>
              <w:left w:w="120" w:type="dxa"/>
              <w:bottom w:w="80" w:type="dxa"/>
              <w:right w:w="120" w:type="dxa"/>
            </w:tcMar>
            <w:vAlign w:val="center"/>
          </w:tcPr>
          <w:p w14:paraId="69F9E641" w14:textId="77777777" w:rsidR="00725297" w:rsidRDefault="00000000">
            <w:pPr>
              <w:spacing w:after="0"/>
            </w:pPr>
            <w:r>
              <w:rPr>
                <w:color w:val="000000"/>
                <w:sz w:val="20"/>
              </w:rPr>
              <w:t>16</w:t>
            </w:r>
          </w:p>
        </w:tc>
        <w:tc>
          <w:tcPr>
            <w:tcW w:w="1600" w:type="dxa"/>
            <w:tcMar>
              <w:top w:w="80" w:type="dxa"/>
              <w:left w:w="120" w:type="dxa"/>
              <w:bottom w:w="80" w:type="dxa"/>
              <w:right w:w="120" w:type="dxa"/>
            </w:tcMar>
            <w:vAlign w:val="center"/>
          </w:tcPr>
          <w:p w14:paraId="33032BF9" w14:textId="77777777" w:rsidR="00725297" w:rsidRDefault="00000000">
            <w:pPr>
              <w:spacing w:after="0"/>
            </w:pPr>
            <w:r>
              <w:rPr>
                <w:color w:val="000000"/>
                <w:sz w:val="20"/>
              </w:rPr>
              <w:t>0</w:t>
            </w:r>
          </w:p>
        </w:tc>
        <w:tc>
          <w:tcPr>
            <w:tcW w:w="1960" w:type="dxa"/>
            <w:tcMar>
              <w:top w:w="80" w:type="dxa"/>
              <w:left w:w="120" w:type="dxa"/>
              <w:bottom w:w="80" w:type="dxa"/>
              <w:right w:w="120" w:type="dxa"/>
            </w:tcMar>
            <w:vAlign w:val="center"/>
          </w:tcPr>
          <w:p w14:paraId="1BBAB990" w14:textId="77777777" w:rsidR="00725297" w:rsidRDefault="00000000">
            <w:pPr>
              <w:spacing w:after="0"/>
            </w:pPr>
            <w:r>
              <w:rPr>
                <w:color w:val="000000"/>
                <w:sz w:val="20"/>
              </w:rPr>
              <w:t>100%</w:t>
            </w:r>
          </w:p>
        </w:tc>
      </w:tr>
      <w:tr w:rsidR="00725297" w14:paraId="03854ADE" w14:textId="77777777">
        <w:tc>
          <w:tcPr>
            <w:tcW w:w="2600" w:type="dxa"/>
            <w:tcMar>
              <w:top w:w="80" w:type="dxa"/>
              <w:left w:w="120" w:type="dxa"/>
              <w:bottom w:w="80" w:type="dxa"/>
              <w:right w:w="120" w:type="dxa"/>
            </w:tcMar>
            <w:vAlign w:val="center"/>
          </w:tcPr>
          <w:p w14:paraId="380AD882" w14:textId="77777777" w:rsidR="00725297" w:rsidRDefault="00000000">
            <w:pPr>
              <w:spacing w:after="0"/>
            </w:pPr>
            <w:r>
              <w:rPr>
                <w:color w:val="000000"/>
                <w:sz w:val="20"/>
              </w:rPr>
              <w:t>Menu</w:t>
            </w:r>
          </w:p>
        </w:tc>
        <w:tc>
          <w:tcPr>
            <w:tcW w:w="1600" w:type="dxa"/>
            <w:tcMar>
              <w:top w:w="80" w:type="dxa"/>
              <w:left w:w="120" w:type="dxa"/>
              <w:bottom w:w="80" w:type="dxa"/>
              <w:right w:w="120" w:type="dxa"/>
            </w:tcMar>
            <w:vAlign w:val="center"/>
          </w:tcPr>
          <w:p w14:paraId="1320BF82" w14:textId="77777777" w:rsidR="00725297" w:rsidRDefault="00000000">
            <w:pPr>
              <w:spacing w:after="0"/>
            </w:pPr>
            <w:r>
              <w:rPr>
                <w:color w:val="000000"/>
                <w:sz w:val="20"/>
              </w:rPr>
              <w:t>4</w:t>
            </w:r>
          </w:p>
        </w:tc>
        <w:tc>
          <w:tcPr>
            <w:tcW w:w="1600" w:type="dxa"/>
            <w:tcMar>
              <w:top w:w="80" w:type="dxa"/>
              <w:left w:w="120" w:type="dxa"/>
              <w:bottom w:w="80" w:type="dxa"/>
              <w:right w:w="120" w:type="dxa"/>
            </w:tcMar>
            <w:vAlign w:val="center"/>
          </w:tcPr>
          <w:p w14:paraId="6A5F8E41" w14:textId="77777777" w:rsidR="00725297" w:rsidRDefault="00000000">
            <w:pPr>
              <w:spacing w:after="0"/>
            </w:pPr>
            <w:r>
              <w:rPr>
                <w:color w:val="000000"/>
                <w:sz w:val="20"/>
              </w:rPr>
              <w:t>3</w:t>
            </w:r>
          </w:p>
        </w:tc>
        <w:tc>
          <w:tcPr>
            <w:tcW w:w="1600" w:type="dxa"/>
            <w:tcMar>
              <w:top w:w="80" w:type="dxa"/>
              <w:left w:w="120" w:type="dxa"/>
              <w:bottom w:w="80" w:type="dxa"/>
              <w:right w:w="120" w:type="dxa"/>
            </w:tcMar>
            <w:vAlign w:val="center"/>
          </w:tcPr>
          <w:p w14:paraId="6EE13E02" w14:textId="77777777" w:rsidR="00725297" w:rsidRDefault="00000000">
            <w:pPr>
              <w:spacing w:after="0"/>
            </w:pPr>
            <w:r>
              <w:rPr>
                <w:color w:val="000000"/>
                <w:sz w:val="20"/>
              </w:rPr>
              <w:t>1</w:t>
            </w:r>
          </w:p>
        </w:tc>
        <w:tc>
          <w:tcPr>
            <w:tcW w:w="1960" w:type="dxa"/>
            <w:tcMar>
              <w:top w:w="80" w:type="dxa"/>
              <w:left w:w="120" w:type="dxa"/>
              <w:bottom w:w="80" w:type="dxa"/>
              <w:right w:w="120" w:type="dxa"/>
            </w:tcMar>
            <w:vAlign w:val="center"/>
          </w:tcPr>
          <w:p w14:paraId="5214D03B" w14:textId="77777777" w:rsidR="00725297" w:rsidRDefault="00000000">
            <w:pPr>
              <w:spacing w:after="0"/>
            </w:pPr>
            <w:r>
              <w:rPr>
                <w:color w:val="000000"/>
                <w:sz w:val="20"/>
              </w:rPr>
              <w:t>75.0%</w:t>
            </w:r>
          </w:p>
        </w:tc>
      </w:tr>
      <w:tr w:rsidR="00725297" w14:paraId="049D5BDB" w14:textId="77777777">
        <w:tc>
          <w:tcPr>
            <w:tcW w:w="2600" w:type="dxa"/>
            <w:tcMar>
              <w:top w:w="80" w:type="dxa"/>
              <w:left w:w="120" w:type="dxa"/>
              <w:bottom w:w="80" w:type="dxa"/>
              <w:right w:w="120" w:type="dxa"/>
            </w:tcMar>
            <w:vAlign w:val="center"/>
          </w:tcPr>
          <w:p w14:paraId="2B95DB8D" w14:textId="77777777" w:rsidR="00725297" w:rsidRDefault="00000000">
            <w:pPr>
              <w:spacing w:after="0"/>
            </w:pPr>
            <w:r>
              <w:rPr>
                <w:color w:val="000000"/>
                <w:sz w:val="20"/>
              </w:rPr>
              <w:t>Total</w:t>
            </w:r>
          </w:p>
        </w:tc>
        <w:tc>
          <w:tcPr>
            <w:tcW w:w="1600" w:type="dxa"/>
            <w:tcMar>
              <w:top w:w="80" w:type="dxa"/>
              <w:left w:w="120" w:type="dxa"/>
              <w:bottom w:w="80" w:type="dxa"/>
              <w:right w:w="120" w:type="dxa"/>
            </w:tcMar>
            <w:vAlign w:val="center"/>
          </w:tcPr>
          <w:p w14:paraId="2F146CD7" w14:textId="77777777" w:rsidR="00725297" w:rsidRDefault="00000000">
            <w:pPr>
              <w:spacing w:after="0"/>
            </w:pPr>
            <w:r>
              <w:rPr>
                <w:color w:val="000000"/>
                <w:sz w:val="20"/>
              </w:rPr>
              <w:t>56</w:t>
            </w:r>
          </w:p>
        </w:tc>
        <w:tc>
          <w:tcPr>
            <w:tcW w:w="1600" w:type="dxa"/>
            <w:tcMar>
              <w:top w:w="80" w:type="dxa"/>
              <w:left w:w="120" w:type="dxa"/>
              <w:bottom w:w="80" w:type="dxa"/>
              <w:right w:w="120" w:type="dxa"/>
            </w:tcMar>
            <w:vAlign w:val="center"/>
          </w:tcPr>
          <w:p w14:paraId="3DA04BEC" w14:textId="77777777" w:rsidR="00725297" w:rsidRDefault="00000000">
            <w:pPr>
              <w:spacing w:after="0"/>
            </w:pPr>
            <w:r>
              <w:rPr>
                <w:color w:val="000000"/>
                <w:sz w:val="20"/>
              </w:rPr>
              <w:t>52</w:t>
            </w:r>
          </w:p>
        </w:tc>
        <w:tc>
          <w:tcPr>
            <w:tcW w:w="1600" w:type="dxa"/>
            <w:tcMar>
              <w:top w:w="80" w:type="dxa"/>
              <w:left w:w="120" w:type="dxa"/>
              <w:bottom w:w="80" w:type="dxa"/>
              <w:right w:w="120" w:type="dxa"/>
            </w:tcMar>
            <w:vAlign w:val="center"/>
          </w:tcPr>
          <w:p w14:paraId="498D7214" w14:textId="77777777" w:rsidR="00725297" w:rsidRDefault="00000000">
            <w:pPr>
              <w:spacing w:after="0"/>
            </w:pPr>
            <w:r>
              <w:rPr>
                <w:color w:val="000000"/>
                <w:sz w:val="20"/>
              </w:rPr>
              <w:t>4</w:t>
            </w:r>
          </w:p>
        </w:tc>
        <w:tc>
          <w:tcPr>
            <w:tcW w:w="1960" w:type="dxa"/>
            <w:tcMar>
              <w:top w:w="80" w:type="dxa"/>
              <w:left w:w="120" w:type="dxa"/>
              <w:bottom w:w="80" w:type="dxa"/>
              <w:right w:w="120" w:type="dxa"/>
            </w:tcMar>
            <w:vAlign w:val="center"/>
          </w:tcPr>
          <w:p w14:paraId="525E3ED5" w14:textId="77777777" w:rsidR="00725297" w:rsidRDefault="00000000">
            <w:pPr>
              <w:spacing w:after="0"/>
            </w:pPr>
            <w:r>
              <w:rPr>
                <w:color w:val="000000"/>
                <w:sz w:val="20"/>
              </w:rPr>
              <w:t>92.9%</w:t>
            </w:r>
          </w:p>
        </w:tc>
      </w:tr>
    </w:tbl>
    <w:p w14:paraId="23D9984F" w14:textId="77777777" w:rsidR="00725297" w:rsidRDefault="00725297">
      <w:pPr>
        <w:spacing w:after="0"/>
      </w:pPr>
    </w:p>
    <w:p w14:paraId="6DB4C791" w14:textId="77777777" w:rsidR="00725297" w:rsidRDefault="00000000">
      <w:pPr>
        <w:pStyle w:val="Heading2"/>
      </w:pPr>
      <w:r>
        <w:t>3.1 Test Priority Distribution</w:t>
      </w:r>
    </w:p>
    <w:tbl>
      <w:tblPr>
        <w:tblStyle w:val="TableGrid"/>
        <w:tblW w:w="9360" w:type="dxa"/>
        <w:tblInd w:w="120" w:type="dxa"/>
        <w:tblLayout w:type="fixed"/>
        <w:tblLook w:val="04A0" w:firstRow="1" w:lastRow="0" w:firstColumn="1" w:lastColumn="0" w:noHBand="0" w:noVBand="1"/>
      </w:tblPr>
      <w:tblGrid>
        <w:gridCol w:w="3600"/>
        <w:gridCol w:w="2800"/>
        <w:gridCol w:w="2960"/>
      </w:tblGrid>
      <w:tr w:rsidR="00725297" w14:paraId="38F056C9" w14:textId="77777777">
        <w:tc>
          <w:tcPr>
            <w:tcW w:w="3600" w:type="dxa"/>
            <w:shd w:val="clear" w:color="auto" w:fill="F2F4F7"/>
            <w:tcMar>
              <w:top w:w="80" w:type="dxa"/>
              <w:left w:w="120" w:type="dxa"/>
              <w:bottom w:w="80" w:type="dxa"/>
              <w:right w:w="120" w:type="dxa"/>
            </w:tcMar>
            <w:vAlign w:val="center"/>
          </w:tcPr>
          <w:p w14:paraId="4B5900B5" w14:textId="77777777" w:rsidR="00725297" w:rsidRDefault="00000000">
            <w:pPr>
              <w:spacing w:after="0"/>
            </w:pPr>
            <w:r>
              <w:rPr>
                <w:b/>
                <w:color w:val="0B2545"/>
                <w:sz w:val="20"/>
              </w:rPr>
              <w:t>Priority</w:t>
            </w:r>
          </w:p>
        </w:tc>
        <w:tc>
          <w:tcPr>
            <w:tcW w:w="2800" w:type="dxa"/>
            <w:shd w:val="clear" w:color="auto" w:fill="F2F4F7"/>
            <w:tcMar>
              <w:top w:w="80" w:type="dxa"/>
              <w:left w:w="120" w:type="dxa"/>
              <w:bottom w:w="80" w:type="dxa"/>
              <w:right w:w="120" w:type="dxa"/>
            </w:tcMar>
            <w:vAlign w:val="center"/>
          </w:tcPr>
          <w:p w14:paraId="307D037C" w14:textId="77777777" w:rsidR="00725297" w:rsidRDefault="00000000">
            <w:pPr>
              <w:spacing w:after="0"/>
            </w:pPr>
            <w:r>
              <w:rPr>
                <w:b/>
                <w:color w:val="0B2545"/>
                <w:sz w:val="20"/>
              </w:rPr>
              <w:t>Test Cases</w:t>
            </w:r>
          </w:p>
        </w:tc>
        <w:tc>
          <w:tcPr>
            <w:tcW w:w="2960" w:type="dxa"/>
            <w:shd w:val="clear" w:color="auto" w:fill="F2F4F7"/>
            <w:tcMar>
              <w:top w:w="80" w:type="dxa"/>
              <w:left w:w="120" w:type="dxa"/>
              <w:bottom w:w="80" w:type="dxa"/>
              <w:right w:w="120" w:type="dxa"/>
            </w:tcMar>
            <w:vAlign w:val="center"/>
          </w:tcPr>
          <w:p w14:paraId="46FB7CD2" w14:textId="77777777" w:rsidR="00725297" w:rsidRDefault="00000000">
            <w:pPr>
              <w:spacing w:after="0"/>
            </w:pPr>
            <w:r>
              <w:rPr>
                <w:b/>
                <w:color w:val="0B2545"/>
                <w:sz w:val="20"/>
              </w:rPr>
              <w:t>Share</w:t>
            </w:r>
          </w:p>
        </w:tc>
      </w:tr>
      <w:tr w:rsidR="00725297" w14:paraId="3580DC59" w14:textId="77777777">
        <w:tc>
          <w:tcPr>
            <w:tcW w:w="3600" w:type="dxa"/>
            <w:tcMar>
              <w:top w:w="80" w:type="dxa"/>
              <w:left w:w="120" w:type="dxa"/>
              <w:bottom w:w="80" w:type="dxa"/>
              <w:right w:w="120" w:type="dxa"/>
            </w:tcMar>
            <w:vAlign w:val="center"/>
          </w:tcPr>
          <w:p w14:paraId="773E3655" w14:textId="77777777" w:rsidR="00725297" w:rsidRDefault="00000000">
            <w:pPr>
              <w:spacing w:after="0"/>
            </w:pPr>
            <w:r>
              <w:rPr>
                <w:color w:val="000000"/>
                <w:sz w:val="20"/>
              </w:rPr>
              <w:t>High</w:t>
            </w:r>
          </w:p>
        </w:tc>
        <w:tc>
          <w:tcPr>
            <w:tcW w:w="2800" w:type="dxa"/>
            <w:tcMar>
              <w:top w:w="80" w:type="dxa"/>
              <w:left w:w="120" w:type="dxa"/>
              <w:bottom w:w="80" w:type="dxa"/>
              <w:right w:w="120" w:type="dxa"/>
            </w:tcMar>
            <w:vAlign w:val="center"/>
          </w:tcPr>
          <w:p w14:paraId="28B74880" w14:textId="77777777" w:rsidR="00725297" w:rsidRDefault="00000000">
            <w:pPr>
              <w:spacing w:after="0"/>
            </w:pPr>
            <w:r>
              <w:rPr>
                <w:color w:val="000000"/>
                <w:sz w:val="20"/>
              </w:rPr>
              <w:t>29</w:t>
            </w:r>
          </w:p>
        </w:tc>
        <w:tc>
          <w:tcPr>
            <w:tcW w:w="2960" w:type="dxa"/>
            <w:tcMar>
              <w:top w:w="80" w:type="dxa"/>
              <w:left w:w="120" w:type="dxa"/>
              <w:bottom w:w="80" w:type="dxa"/>
              <w:right w:w="120" w:type="dxa"/>
            </w:tcMar>
            <w:vAlign w:val="center"/>
          </w:tcPr>
          <w:p w14:paraId="1A652673" w14:textId="77777777" w:rsidR="00725297" w:rsidRDefault="00000000">
            <w:pPr>
              <w:spacing w:after="0"/>
            </w:pPr>
            <w:r>
              <w:rPr>
                <w:color w:val="000000"/>
                <w:sz w:val="20"/>
              </w:rPr>
              <w:t>51.8%</w:t>
            </w:r>
          </w:p>
        </w:tc>
      </w:tr>
      <w:tr w:rsidR="00725297" w14:paraId="39F119E6" w14:textId="77777777">
        <w:tc>
          <w:tcPr>
            <w:tcW w:w="3600" w:type="dxa"/>
            <w:tcMar>
              <w:top w:w="80" w:type="dxa"/>
              <w:left w:w="120" w:type="dxa"/>
              <w:bottom w:w="80" w:type="dxa"/>
              <w:right w:w="120" w:type="dxa"/>
            </w:tcMar>
            <w:vAlign w:val="center"/>
          </w:tcPr>
          <w:p w14:paraId="2B92229E" w14:textId="77777777" w:rsidR="00725297" w:rsidRDefault="00000000">
            <w:pPr>
              <w:spacing w:after="0"/>
            </w:pPr>
            <w:r>
              <w:rPr>
                <w:color w:val="000000"/>
                <w:sz w:val="20"/>
              </w:rPr>
              <w:t>Medium</w:t>
            </w:r>
          </w:p>
        </w:tc>
        <w:tc>
          <w:tcPr>
            <w:tcW w:w="2800" w:type="dxa"/>
            <w:tcMar>
              <w:top w:w="80" w:type="dxa"/>
              <w:left w:w="120" w:type="dxa"/>
              <w:bottom w:w="80" w:type="dxa"/>
              <w:right w:w="120" w:type="dxa"/>
            </w:tcMar>
            <w:vAlign w:val="center"/>
          </w:tcPr>
          <w:p w14:paraId="2046CA89" w14:textId="77777777" w:rsidR="00725297" w:rsidRDefault="00000000">
            <w:pPr>
              <w:spacing w:after="0"/>
            </w:pPr>
            <w:r>
              <w:rPr>
                <w:color w:val="000000"/>
                <w:sz w:val="20"/>
              </w:rPr>
              <w:t>21</w:t>
            </w:r>
          </w:p>
        </w:tc>
        <w:tc>
          <w:tcPr>
            <w:tcW w:w="2960" w:type="dxa"/>
            <w:tcMar>
              <w:top w:w="80" w:type="dxa"/>
              <w:left w:w="120" w:type="dxa"/>
              <w:bottom w:w="80" w:type="dxa"/>
              <w:right w:w="120" w:type="dxa"/>
            </w:tcMar>
            <w:vAlign w:val="center"/>
          </w:tcPr>
          <w:p w14:paraId="56D4BA04" w14:textId="77777777" w:rsidR="00725297" w:rsidRDefault="00000000">
            <w:pPr>
              <w:spacing w:after="0"/>
            </w:pPr>
            <w:r>
              <w:rPr>
                <w:color w:val="000000"/>
                <w:sz w:val="20"/>
              </w:rPr>
              <w:t>37.5%</w:t>
            </w:r>
          </w:p>
        </w:tc>
      </w:tr>
      <w:tr w:rsidR="00725297" w14:paraId="5CE22867" w14:textId="77777777">
        <w:tc>
          <w:tcPr>
            <w:tcW w:w="3600" w:type="dxa"/>
            <w:tcMar>
              <w:top w:w="80" w:type="dxa"/>
              <w:left w:w="120" w:type="dxa"/>
              <w:bottom w:w="80" w:type="dxa"/>
              <w:right w:w="120" w:type="dxa"/>
            </w:tcMar>
            <w:vAlign w:val="center"/>
          </w:tcPr>
          <w:p w14:paraId="717B5C5A" w14:textId="77777777" w:rsidR="00725297" w:rsidRDefault="00000000">
            <w:pPr>
              <w:spacing w:after="0"/>
            </w:pPr>
            <w:r>
              <w:rPr>
                <w:color w:val="000000"/>
                <w:sz w:val="20"/>
              </w:rPr>
              <w:t>Low</w:t>
            </w:r>
          </w:p>
        </w:tc>
        <w:tc>
          <w:tcPr>
            <w:tcW w:w="2800" w:type="dxa"/>
            <w:tcMar>
              <w:top w:w="80" w:type="dxa"/>
              <w:left w:w="120" w:type="dxa"/>
              <w:bottom w:w="80" w:type="dxa"/>
              <w:right w:w="120" w:type="dxa"/>
            </w:tcMar>
            <w:vAlign w:val="center"/>
          </w:tcPr>
          <w:p w14:paraId="2492D3B2" w14:textId="77777777" w:rsidR="00725297" w:rsidRDefault="00000000">
            <w:pPr>
              <w:spacing w:after="0"/>
            </w:pPr>
            <w:r>
              <w:rPr>
                <w:color w:val="000000"/>
                <w:sz w:val="20"/>
              </w:rPr>
              <w:t>6</w:t>
            </w:r>
          </w:p>
        </w:tc>
        <w:tc>
          <w:tcPr>
            <w:tcW w:w="2960" w:type="dxa"/>
            <w:tcMar>
              <w:top w:w="80" w:type="dxa"/>
              <w:left w:w="120" w:type="dxa"/>
              <w:bottom w:w="80" w:type="dxa"/>
              <w:right w:w="120" w:type="dxa"/>
            </w:tcMar>
            <w:vAlign w:val="center"/>
          </w:tcPr>
          <w:p w14:paraId="2FD015D4" w14:textId="77777777" w:rsidR="00725297" w:rsidRDefault="00000000">
            <w:pPr>
              <w:spacing w:after="0"/>
            </w:pPr>
            <w:r>
              <w:rPr>
                <w:color w:val="000000"/>
                <w:sz w:val="20"/>
              </w:rPr>
              <w:t>10.7%</w:t>
            </w:r>
          </w:p>
        </w:tc>
      </w:tr>
    </w:tbl>
    <w:p w14:paraId="6B34CEB5" w14:textId="77777777" w:rsidR="00725297" w:rsidRDefault="00725297">
      <w:pPr>
        <w:spacing w:after="0"/>
      </w:pPr>
    </w:p>
    <w:p w14:paraId="63EAE70B" w14:textId="77777777" w:rsidR="00725297" w:rsidRDefault="00000000">
      <w:r>
        <w:br w:type="page"/>
      </w:r>
    </w:p>
    <w:p w14:paraId="45AE8369" w14:textId="77777777" w:rsidR="00725297" w:rsidRDefault="00000000">
      <w:pPr>
        <w:pStyle w:val="Heading1"/>
      </w:pPr>
      <w:r>
        <w:lastRenderedPageBreak/>
        <w:t>4. Defect Report</w:t>
      </w:r>
    </w:p>
    <w:p w14:paraId="52F43AFF" w14:textId="77777777" w:rsidR="00725297" w:rsidRDefault="00000000">
      <w:r>
        <w:rPr>
          <w:color w:val="000000"/>
        </w:rPr>
        <w:t>Four confirmed defects remain in New status: two Medium-severity/Medium-priority defects and two Low-severity/Low-priority defects. The mapping below was verified by comparing each failed test's scenario and actual result with the corresponding Bug Reports entry.</w:t>
      </w:r>
    </w:p>
    <w:tbl>
      <w:tblPr>
        <w:tblStyle w:val="TableGrid"/>
        <w:tblW w:w="9360" w:type="dxa"/>
        <w:tblInd w:w="120" w:type="dxa"/>
        <w:tblLayout w:type="fixed"/>
        <w:tblLook w:val="04A0" w:firstRow="1" w:lastRow="0" w:firstColumn="1" w:lastColumn="0" w:noHBand="0" w:noVBand="1"/>
      </w:tblPr>
      <w:tblGrid>
        <w:gridCol w:w="1550"/>
        <w:gridCol w:w="1900"/>
        <w:gridCol w:w="2960"/>
        <w:gridCol w:w="1050"/>
        <w:gridCol w:w="1050"/>
        <w:gridCol w:w="850"/>
      </w:tblGrid>
      <w:tr w:rsidR="00725297" w14:paraId="304CF2B3" w14:textId="77777777">
        <w:tc>
          <w:tcPr>
            <w:tcW w:w="1550" w:type="dxa"/>
            <w:shd w:val="clear" w:color="auto" w:fill="E8EEF5"/>
            <w:tcMar>
              <w:top w:w="80" w:type="dxa"/>
              <w:left w:w="120" w:type="dxa"/>
              <w:bottom w:w="80" w:type="dxa"/>
              <w:right w:w="120" w:type="dxa"/>
            </w:tcMar>
            <w:vAlign w:val="center"/>
          </w:tcPr>
          <w:p w14:paraId="7E881908" w14:textId="77777777" w:rsidR="00725297" w:rsidRDefault="00000000">
            <w:pPr>
              <w:spacing w:after="0"/>
            </w:pPr>
            <w:r>
              <w:rPr>
                <w:b/>
                <w:color w:val="0B2545"/>
                <w:sz w:val="17"/>
              </w:rPr>
              <w:t>Bug ID</w:t>
            </w:r>
          </w:p>
        </w:tc>
        <w:tc>
          <w:tcPr>
            <w:tcW w:w="1900" w:type="dxa"/>
            <w:shd w:val="clear" w:color="auto" w:fill="E8EEF5"/>
            <w:tcMar>
              <w:top w:w="80" w:type="dxa"/>
              <w:left w:w="120" w:type="dxa"/>
              <w:bottom w:w="80" w:type="dxa"/>
              <w:right w:w="120" w:type="dxa"/>
            </w:tcMar>
            <w:vAlign w:val="center"/>
          </w:tcPr>
          <w:p w14:paraId="4635444A" w14:textId="77777777" w:rsidR="00725297" w:rsidRDefault="00000000">
            <w:pPr>
              <w:spacing w:after="0"/>
            </w:pPr>
            <w:r>
              <w:rPr>
                <w:b/>
                <w:color w:val="0B2545"/>
                <w:sz w:val="17"/>
              </w:rPr>
              <w:t>Failed Test Case ID</w:t>
            </w:r>
          </w:p>
        </w:tc>
        <w:tc>
          <w:tcPr>
            <w:tcW w:w="2960" w:type="dxa"/>
            <w:shd w:val="clear" w:color="auto" w:fill="E8EEF5"/>
            <w:tcMar>
              <w:top w:w="80" w:type="dxa"/>
              <w:left w:w="120" w:type="dxa"/>
              <w:bottom w:w="80" w:type="dxa"/>
              <w:right w:w="120" w:type="dxa"/>
            </w:tcMar>
            <w:vAlign w:val="center"/>
          </w:tcPr>
          <w:p w14:paraId="04899271" w14:textId="77777777" w:rsidR="00725297" w:rsidRDefault="00000000">
            <w:pPr>
              <w:spacing w:after="0"/>
            </w:pPr>
            <w:r>
              <w:rPr>
                <w:b/>
                <w:color w:val="0B2545"/>
                <w:sz w:val="17"/>
              </w:rPr>
              <w:t>Defect</w:t>
            </w:r>
          </w:p>
        </w:tc>
        <w:tc>
          <w:tcPr>
            <w:tcW w:w="1050" w:type="dxa"/>
            <w:shd w:val="clear" w:color="auto" w:fill="E8EEF5"/>
            <w:tcMar>
              <w:top w:w="80" w:type="dxa"/>
              <w:left w:w="120" w:type="dxa"/>
              <w:bottom w:w="80" w:type="dxa"/>
              <w:right w:w="120" w:type="dxa"/>
            </w:tcMar>
            <w:vAlign w:val="center"/>
          </w:tcPr>
          <w:p w14:paraId="2CC3BE70" w14:textId="77777777" w:rsidR="00725297" w:rsidRDefault="00000000">
            <w:pPr>
              <w:spacing w:after="0"/>
            </w:pPr>
            <w:r>
              <w:rPr>
                <w:b/>
                <w:color w:val="0B2545"/>
                <w:sz w:val="17"/>
              </w:rPr>
              <w:t>Severity</w:t>
            </w:r>
          </w:p>
        </w:tc>
        <w:tc>
          <w:tcPr>
            <w:tcW w:w="1050" w:type="dxa"/>
            <w:shd w:val="clear" w:color="auto" w:fill="E8EEF5"/>
            <w:tcMar>
              <w:top w:w="80" w:type="dxa"/>
              <w:left w:w="120" w:type="dxa"/>
              <w:bottom w:w="80" w:type="dxa"/>
              <w:right w:w="120" w:type="dxa"/>
            </w:tcMar>
            <w:vAlign w:val="center"/>
          </w:tcPr>
          <w:p w14:paraId="6C6D89CE" w14:textId="77777777" w:rsidR="00725297" w:rsidRDefault="00000000">
            <w:pPr>
              <w:spacing w:after="0"/>
            </w:pPr>
            <w:r>
              <w:rPr>
                <w:b/>
                <w:color w:val="0B2545"/>
                <w:sz w:val="17"/>
              </w:rPr>
              <w:t>Priority</w:t>
            </w:r>
          </w:p>
        </w:tc>
        <w:tc>
          <w:tcPr>
            <w:tcW w:w="850" w:type="dxa"/>
            <w:shd w:val="clear" w:color="auto" w:fill="E8EEF5"/>
            <w:tcMar>
              <w:top w:w="80" w:type="dxa"/>
              <w:left w:w="120" w:type="dxa"/>
              <w:bottom w:w="80" w:type="dxa"/>
              <w:right w:w="120" w:type="dxa"/>
            </w:tcMar>
            <w:vAlign w:val="center"/>
          </w:tcPr>
          <w:p w14:paraId="414C89BD" w14:textId="77777777" w:rsidR="00725297" w:rsidRDefault="00000000">
            <w:pPr>
              <w:spacing w:after="0"/>
            </w:pPr>
            <w:r>
              <w:rPr>
                <w:b/>
                <w:color w:val="0B2545"/>
                <w:sz w:val="17"/>
              </w:rPr>
              <w:t>Status</w:t>
            </w:r>
          </w:p>
        </w:tc>
      </w:tr>
      <w:tr w:rsidR="00725297" w14:paraId="7FC14BAC" w14:textId="77777777">
        <w:tc>
          <w:tcPr>
            <w:tcW w:w="1550" w:type="dxa"/>
            <w:tcMar>
              <w:top w:w="80" w:type="dxa"/>
              <w:left w:w="120" w:type="dxa"/>
              <w:bottom w:w="80" w:type="dxa"/>
              <w:right w:w="120" w:type="dxa"/>
            </w:tcMar>
            <w:vAlign w:val="center"/>
          </w:tcPr>
          <w:p w14:paraId="13078B1B" w14:textId="77777777" w:rsidR="00725297" w:rsidRDefault="00000000">
            <w:pPr>
              <w:spacing w:after="0"/>
            </w:pPr>
            <w:r>
              <w:rPr>
                <w:color w:val="000000"/>
                <w:sz w:val="17"/>
              </w:rPr>
              <w:t>BUG_LOGIN_001</w:t>
            </w:r>
          </w:p>
        </w:tc>
        <w:tc>
          <w:tcPr>
            <w:tcW w:w="1900" w:type="dxa"/>
            <w:tcMar>
              <w:top w:w="80" w:type="dxa"/>
              <w:left w:w="120" w:type="dxa"/>
              <w:bottom w:w="80" w:type="dxa"/>
              <w:right w:w="120" w:type="dxa"/>
            </w:tcMar>
            <w:vAlign w:val="center"/>
          </w:tcPr>
          <w:p w14:paraId="237048A0" w14:textId="77777777" w:rsidR="00725297" w:rsidRDefault="00000000">
            <w:pPr>
              <w:spacing w:after="0"/>
            </w:pPr>
            <w:r>
              <w:rPr>
                <w:color w:val="000000"/>
                <w:sz w:val="17"/>
              </w:rPr>
              <w:t>TC_LOGIN_010</w:t>
            </w:r>
          </w:p>
        </w:tc>
        <w:tc>
          <w:tcPr>
            <w:tcW w:w="2960" w:type="dxa"/>
            <w:tcMar>
              <w:top w:w="80" w:type="dxa"/>
              <w:left w:w="120" w:type="dxa"/>
              <w:bottom w:w="80" w:type="dxa"/>
              <w:right w:w="120" w:type="dxa"/>
            </w:tcMar>
            <w:vAlign w:val="center"/>
          </w:tcPr>
          <w:p w14:paraId="259EF659" w14:textId="77777777" w:rsidR="00725297" w:rsidRDefault="00000000">
            <w:pPr>
              <w:spacing w:after="0"/>
            </w:pPr>
            <w:r>
              <w:rPr>
                <w:color w:val="000000"/>
                <w:sz w:val="17"/>
              </w:rPr>
              <w:t>Login error message is partially cut off</w:t>
            </w:r>
          </w:p>
        </w:tc>
        <w:tc>
          <w:tcPr>
            <w:tcW w:w="1050" w:type="dxa"/>
            <w:tcMar>
              <w:top w:w="80" w:type="dxa"/>
              <w:left w:w="120" w:type="dxa"/>
              <w:bottom w:w="80" w:type="dxa"/>
              <w:right w:w="120" w:type="dxa"/>
            </w:tcMar>
            <w:vAlign w:val="center"/>
          </w:tcPr>
          <w:p w14:paraId="5E5D6E1A" w14:textId="77777777" w:rsidR="00725297" w:rsidRDefault="00000000">
            <w:pPr>
              <w:spacing w:after="0"/>
            </w:pPr>
            <w:r>
              <w:rPr>
                <w:color w:val="000000"/>
                <w:sz w:val="17"/>
              </w:rPr>
              <w:t>Medium</w:t>
            </w:r>
          </w:p>
        </w:tc>
        <w:tc>
          <w:tcPr>
            <w:tcW w:w="1050" w:type="dxa"/>
            <w:tcMar>
              <w:top w:w="80" w:type="dxa"/>
              <w:left w:w="120" w:type="dxa"/>
              <w:bottom w:w="80" w:type="dxa"/>
              <w:right w:w="120" w:type="dxa"/>
            </w:tcMar>
            <w:vAlign w:val="center"/>
          </w:tcPr>
          <w:p w14:paraId="4155B702" w14:textId="77777777" w:rsidR="00725297" w:rsidRDefault="00000000">
            <w:pPr>
              <w:spacing w:after="0"/>
            </w:pPr>
            <w:r>
              <w:rPr>
                <w:color w:val="000000"/>
                <w:sz w:val="17"/>
              </w:rPr>
              <w:t>Medium</w:t>
            </w:r>
          </w:p>
        </w:tc>
        <w:tc>
          <w:tcPr>
            <w:tcW w:w="850" w:type="dxa"/>
            <w:tcMar>
              <w:top w:w="80" w:type="dxa"/>
              <w:left w:w="120" w:type="dxa"/>
              <w:bottom w:w="80" w:type="dxa"/>
              <w:right w:w="120" w:type="dxa"/>
            </w:tcMar>
            <w:vAlign w:val="center"/>
          </w:tcPr>
          <w:p w14:paraId="105AA038" w14:textId="77777777" w:rsidR="00725297" w:rsidRDefault="00000000">
            <w:pPr>
              <w:spacing w:after="0"/>
            </w:pPr>
            <w:r>
              <w:rPr>
                <w:color w:val="000000"/>
                <w:sz w:val="17"/>
              </w:rPr>
              <w:t>New</w:t>
            </w:r>
          </w:p>
        </w:tc>
      </w:tr>
      <w:tr w:rsidR="00725297" w14:paraId="7BA3D328" w14:textId="77777777">
        <w:tc>
          <w:tcPr>
            <w:tcW w:w="1550" w:type="dxa"/>
            <w:tcMar>
              <w:top w:w="80" w:type="dxa"/>
              <w:left w:w="120" w:type="dxa"/>
              <w:bottom w:w="80" w:type="dxa"/>
              <w:right w:w="120" w:type="dxa"/>
            </w:tcMar>
            <w:vAlign w:val="center"/>
          </w:tcPr>
          <w:p w14:paraId="358102B1" w14:textId="77777777" w:rsidR="00725297" w:rsidRDefault="00000000">
            <w:pPr>
              <w:spacing w:after="0"/>
            </w:pPr>
            <w:r>
              <w:rPr>
                <w:color w:val="000000"/>
                <w:sz w:val="17"/>
              </w:rPr>
              <w:t>BUG_PRODUCT_001</w:t>
            </w:r>
          </w:p>
        </w:tc>
        <w:tc>
          <w:tcPr>
            <w:tcW w:w="1900" w:type="dxa"/>
            <w:tcMar>
              <w:top w:w="80" w:type="dxa"/>
              <w:left w:w="120" w:type="dxa"/>
              <w:bottom w:w="80" w:type="dxa"/>
              <w:right w:w="120" w:type="dxa"/>
            </w:tcMar>
            <w:vAlign w:val="center"/>
          </w:tcPr>
          <w:p w14:paraId="315107DC" w14:textId="77777777" w:rsidR="00725297" w:rsidRDefault="00000000">
            <w:pPr>
              <w:spacing w:after="0"/>
            </w:pPr>
            <w:r>
              <w:rPr>
                <w:color w:val="000000"/>
                <w:sz w:val="17"/>
              </w:rPr>
              <w:t>TC_PRODUCT_015</w:t>
            </w:r>
          </w:p>
        </w:tc>
        <w:tc>
          <w:tcPr>
            <w:tcW w:w="2960" w:type="dxa"/>
            <w:tcMar>
              <w:top w:w="80" w:type="dxa"/>
              <w:left w:w="120" w:type="dxa"/>
              <w:bottom w:w="80" w:type="dxa"/>
              <w:right w:w="120" w:type="dxa"/>
            </w:tcMar>
            <w:vAlign w:val="center"/>
          </w:tcPr>
          <w:p w14:paraId="0CA7484F" w14:textId="77777777" w:rsidR="00725297" w:rsidRDefault="00000000">
            <w:pPr>
              <w:spacing w:after="0"/>
            </w:pPr>
            <w:r>
              <w:rPr>
                <w:color w:val="000000"/>
                <w:sz w:val="17"/>
              </w:rPr>
              <w:t>Backpack description contains code-like text</w:t>
            </w:r>
          </w:p>
        </w:tc>
        <w:tc>
          <w:tcPr>
            <w:tcW w:w="1050" w:type="dxa"/>
            <w:tcMar>
              <w:top w:w="80" w:type="dxa"/>
              <w:left w:w="120" w:type="dxa"/>
              <w:bottom w:w="80" w:type="dxa"/>
              <w:right w:w="120" w:type="dxa"/>
            </w:tcMar>
            <w:vAlign w:val="center"/>
          </w:tcPr>
          <w:p w14:paraId="088DB9D2" w14:textId="77777777" w:rsidR="00725297" w:rsidRDefault="00000000">
            <w:pPr>
              <w:spacing w:after="0"/>
            </w:pPr>
            <w:r>
              <w:rPr>
                <w:color w:val="000000"/>
                <w:sz w:val="17"/>
              </w:rPr>
              <w:t>Low</w:t>
            </w:r>
          </w:p>
        </w:tc>
        <w:tc>
          <w:tcPr>
            <w:tcW w:w="1050" w:type="dxa"/>
            <w:tcMar>
              <w:top w:w="80" w:type="dxa"/>
              <w:left w:w="120" w:type="dxa"/>
              <w:bottom w:w="80" w:type="dxa"/>
              <w:right w:w="120" w:type="dxa"/>
            </w:tcMar>
            <w:vAlign w:val="center"/>
          </w:tcPr>
          <w:p w14:paraId="401E6CD4" w14:textId="77777777" w:rsidR="00725297" w:rsidRDefault="00000000">
            <w:pPr>
              <w:spacing w:after="0"/>
            </w:pPr>
            <w:r>
              <w:rPr>
                <w:color w:val="000000"/>
                <w:sz w:val="17"/>
              </w:rPr>
              <w:t>Low</w:t>
            </w:r>
          </w:p>
        </w:tc>
        <w:tc>
          <w:tcPr>
            <w:tcW w:w="850" w:type="dxa"/>
            <w:tcMar>
              <w:top w:w="80" w:type="dxa"/>
              <w:left w:w="120" w:type="dxa"/>
              <w:bottom w:w="80" w:type="dxa"/>
              <w:right w:w="120" w:type="dxa"/>
            </w:tcMar>
            <w:vAlign w:val="center"/>
          </w:tcPr>
          <w:p w14:paraId="6A41DC0D" w14:textId="77777777" w:rsidR="00725297" w:rsidRDefault="00000000">
            <w:pPr>
              <w:spacing w:after="0"/>
            </w:pPr>
            <w:r>
              <w:rPr>
                <w:color w:val="000000"/>
                <w:sz w:val="17"/>
              </w:rPr>
              <w:t>New</w:t>
            </w:r>
          </w:p>
        </w:tc>
      </w:tr>
      <w:tr w:rsidR="00725297" w14:paraId="3B75CFE7" w14:textId="77777777">
        <w:tc>
          <w:tcPr>
            <w:tcW w:w="1550" w:type="dxa"/>
            <w:tcMar>
              <w:top w:w="80" w:type="dxa"/>
              <w:left w:w="120" w:type="dxa"/>
              <w:bottom w:w="80" w:type="dxa"/>
              <w:right w:w="120" w:type="dxa"/>
            </w:tcMar>
            <w:vAlign w:val="center"/>
          </w:tcPr>
          <w:p w14:paraId="56E8B013" w14:textId="77777777" w:rsidR="00725297" w:rsidRDefault="00000000">
            <w:pPr>
              <w:spacing w:after="0"/>
            </w:pPr>
            <w:r>
              <w:rPr>
                <w:color w:val="000000"/>
                <w:sz w:val="17"/>
              </w:rPr>
              <w:t>BUG_PRODUCT_002</w:t>
            </w:r>
          </w:p>
        </w:tc>
        <w:tc>
          <w:tcPr>
            <w:tcW w:w="1900" w:type="dxa"/>
            <w:tcMar>
              <w:top w:w="80" w:type="dxa"/>
              <w:left w:w="120" w:type="dxa"/>
              <w:bottom w:w="80" w:type="dxa"/>
              <w:right w:w="120" w:type="dxa"/>
            </w:tcMar>
            <w:vAlign w:val="center"/>
          </w:tcPr>
          <w:p w14:paraId="37B79D33" w14:textId="77777777" w:rsidR="00725297" w:rsidRDefault="00000000">
            <w:pPr>
              <w:spacing w:after="0"/>
            </w:pPr>
            <w:r>
              <w:rPr>
                <w:color w:val="000000"/>
                <w:sz w:val="17"/>
              </w:rPr>
              <w:t>TC_PRODUCT_016</w:t>
            </w:r>
          </w:p>
        </w:tc>
        <w:tc>
          <w:tcPr>
            <w:tcW w:w="2960" w:type="dxa"/>
            <w:tcMar>
              <w:top w:w="80" w:type="dxa"/>
              <w:left w:w="120" w:type="dxa"/>
              <w:bottom w:w="80" w:type="dxa"/>
              <w:right w:w="120" w:type="dxa"/>
            </w:tcMar>
            <w:vAlign w:val="center"/>
          </w:tcPr>
          <w:p w14:paraId="1A166E45" w14:textId="77777777" w:rsidR="00725297" w:rsidRDefault="00000000">
            <w:pPr>
              <w:spacing w:after="0"/>
            </w:pPr>
            <w:r>
              <w:rPr>
                <w:color w:val="000000"/>
                <w:sz w:val="17"/>
              </w:rPr>
              <w:t>Red T-shirt name contains code-like text</w:t>
            </w:r>
          </w:p>
        </w:tc>
        <w:tc>
          <w:tcPr>
            <w:tcW w:w="1050" w:type="dxa"/>
            <w:tcMar>
              <w:top w:w="80" w:type="dxa"/>
              <w:left w:w="120" w:type="dxa"/>
              <w:bottom w:w="80" w:type="dxa"/>
              <w:right w:w="120" w:type="dxa"/>
            </w:tcMar>
            <w:vAlign w:val="center"/>
          </w:tcPr>
          <w:p w14:paraId="6990FE24" w14:textId="77777777" w:rsidR="00725297" w:rsidRDefault="00000000">
            <w:pPr>
              <w:spacing w:after="0"/>
            </w:pPr>
            <w:r>
              <w:rPr>
                <w:color w:val="000000"/>
                <w:sz w:val="17"/>
              </w:rPr>
              <w:t>Low</w:t>
            </w:r>
          </w:p>
        </w:tc>
        <w:tc>
          <w:tcPr>
            <w:tcW w:w="1050" w:type="dxa"/>
            <w:tcMar>
              <w:top w:w="80" w:type="dxa"/>
              <w:left w:w="120" w:type="dxa"/>
              <w:bottom w:w="80" w:type="dxa"/>
              <w:right w:w="120" w:type="dxa"/>
            </w:tcMar>
            <w:vAlign w:val="center"/>
          </w:tcPr>
          <w:p w14:paraId="7A72AA4E" w14:textId="77777777" w:rsidR="00725297" w:rsidRDefault="00000000">
            <w:pPr>
              <w:spacing w:after="0"/>
            </w:pPr>
            <w:r>
              <w:rPr>
                <w:color w:val="000000"/>
                <w:sz w:val="17"/>
              </w:rPr>
              <w:t>Low</w:t>
            </w:r>
          </w:p>
        </w:tc>
        <w:tc>
          <w:tcPr>
            <w:tcW w:w="850" w:type="dxa"/>
            <w:tcMar>
              <w:top w:w="80" w:type="dxa"/>
              <w:left w:w="120" w:type="dxa"/>
              <w:bottom w:w="80" w:type="dxa"/>
              <w:right w:w="120" w:type="dxa"/>
            </w:tcMar>
            <w:vAlign w:val="center"/>
          </w:tcPr>
          <w:p w14:paraId="1BFC5C83" w14:textId="77777777" w:rsidR="00725297" w:rsidRDefault="00000000">
            <w:pPr>
              <w:spacing w:after="0"/>
            </w:pPr>
            <w:r>
              <w:rPr>
                <w:color w:val="000000"/>
                <w:sz w:val="17"/>
              </w:rPr>
              <w:t>New</w:t>
            </w:r>
          </w:p>
        </w:tc>
      </w:tr>
      <w:tr w:rsidR="00725297" w14:paraId="4F164B69" w14:textId="77777777">
        <w:tc>
          <w:tcPr>
            <w:tcW w:w="1550" w:type="dxa"/>
            <w:tcMar>
              <w:top w:w="80" w:type="dxa"/>
              <w:left w:w="120" w:type="dxa"/>
              <w:bottom w:w="80" w:type="dxa"/>
              <w:right w:w="120" w:type="dxa"/>
            </w:tcMar>
            <w:vAlign w:val="center"/>
          </w:tcPr>
          <w:p w14:paraId="31B5A13E" w14:textId="77777777" w:rsidR="00725297" w:rsidRDefault="00000000">
            <w:pPr>
              <w:spacing w:after="0"/>
            </w:pPr>
            <w:r>
              <w:rPr>
                <w:color w:val="000000"/>
                <w:sz w:val="17"/>
              </w:rPr>
              <w:t>BUG_MENU_001</w:t>
            </w:r>
          </w:p>
        </w:tc>
        <w:tc>
          <w:tcPr>
            <w:tcW w:w="1900" w:type="dxa"/>
            <w:tcMar>
              <w:top w:w="80" w:type="dxa"/>
              <w:left w:w="120" w:type="dxa"/>
              <w:bottom w:w="80" w:type="dxa"/>
              <w:right w:w="120" w:type="dxa"/>
            </w:tcMar>
            <w:vAlign w:val="center"/>
          </w:tcPr>
          <w:p w14:paraId="1FF79693" w14:textId="77777777" w:rsidR="00725297" w:rsidRDefault="00000000">
            <w:pPr>
              <w:spacing w:after="0"/>
            </w:pPr>
            <w:r>
              <w:rPr>
                <w:color w:val="000000"/>
                <w:sz w:val="17"/>
              </w:rPr>
              <w:t>TC_MENU_004</w:t>
            </w:r>
          </w:p>
        </w:tc>
        <w:tc>
          <w:tcPr>
            <w:tcW w:w="2960" w:type="dxa"/>
            <w:tcMar>
              <w:top w:w="80" w:type="dxa"/>
              <w:left w:w="120" w:type="dxa"/>
              <w:bottom w:w="80" w:type="dxa"/>
              <w:right w:w="120" w:type="dxa"/>
            </w:tcMar>
            <w:vAlign w:val="center"/>
          </w:tcPr>
          <w:p w14:paraId="78585114" w14:textId="77777777" w:rsidR="00725297" w:rsidRDefault="00000000">
            <w:pPr>
              <w:spacing w:after="0"/>
            </w:pPr>
            <w:r>
              <w:rPr>
                <w:color w:val="000000"/>
                <w:sz w:val="17"/>
              </w:rPr>
              <w:t>Reset App State leaves inconsistent product/cart state</w:t>
            </w:r>
          </w:p>
        </w:tc>
        <w:tc>
          <w:tcPr>
            <w:tcW w:w="1050" w:type="dxa"/>
            <w:tcMar>
              <w:top w:w="80" w:type="dxa"/>
              <w:left w:w="120" w:type="dxa"/>
              <w:bottom w:w="80" w:type="dxa"/>
              <w:right w:w="120" w:type="dxa"/>
            </w:tcMar>
            <w:vAlign w:val="center"/>
          </w:tcPr>
          <w:p w14:paraId="6F2B57A3" w14:textId="77777777" w:rsidR="00725297" w:rsidRDefault="00000000">
            <w:pPr>
              <w:spacing w:after="0"/>
            </w:pPr>
            <w:r>
              <w:rPr>
                <w:color w:val="000000"/>
                <w:sz w:val="17"/>
              </w:rPr>
              <w:t>Medium</w:t>
            </w:r>
          </w:p>
        </w:tc>
        <w:tc>
          <w:tcPr>
            <w:tcW w:w="1050" w:type="dxa"/>
            <w:tcMar>
              <w:top w:w="80" w:type="dxa"/>
              <w:left w:w="120" w:type="dxa"/>
              <w:bottom w:w="80" w:type="dxa"/>
              <w:right w:w="120" w:type="dxa"/>
            </w:tcMar>
            <w:vAlign w:val="center"/>
          </w:tcPr>
          <w:p w14:paraId="6CCDED4A" w14:textId="77777777" w:rsidR="00725297" w:rsidRDefault="00000000">
            <w:pPr>
              <w:spacing w:after="0"/>
            </w:pPr>
            <w:r>
              <w:rPr>
                <w:color w:val="000000"/>
                <w:sz w:val="17"/>
              </w:rPr>
              <w:t>Medium</w:t>
            </w:r>
          </w:p>
        </w:tc>
        <w:tc>
          <w:tcPr>
            <w:tcW w:w="850" w:type="dxa"/>
            <w:tcMar>
              <w:top w:w="80" w:type="dxa"/>
              <w:left w:w="120" w:type="dxa"/>
              <w:bottom w:w="80" w:type="dxa"/>
              <w:right w:w="120" w:type="dxa"/>
            </w:tcMar>
            <w:vAlign w:val="center"/>
          </w:tcPr>
          <w:p w14:paraId="3315316F" w14:textId="77777777" w:rsidR="00725297" w:rsidRDefault="00000000">
            <w:pPr>
              <w:spacing w:after="0"/>
            </w:pPr>
            <w:r>
              <w:rPr>
                <w:color w:val="000000"/>
                <w:sz w:val="17"/>
              </w:rPr>
              <w:t>New</w:t>
            </w:r>
          </w:p>
        </w:tc>
      </w:tr>
    </w:tbl>
    <w:p w14:paraId="1AD4F490" w14:textId="77777777" w:rsidR="004275C2" w:rsidRDefault="004275C2">
      <w:pPr>
        <w:spacing w:after="100"/>
        <w:rPr>
          <w:b/>
          <w:color w:val="0B2545"/>
        </w:rPr>
      </w:pPr>
    </w:p>
    <w:p w14:paraId="7354DF80" w14:textId="1213C0B7" w:rsidR="00725297" w:rsidRDefault="00000000">
      <w:pPr>
        <w:spacing w:after="100"/>
      </w:pPr>
      <w:r>
        <w:rPr>
          <w:b/>
          <w:color w:val="0B2545"/>
        </w:rPr>
        <w:t xml:space="preserve">BUG_LOGIN_001 / TC_LOGIN_010: </w:t>
      </w:r>
      <w:r>
        <w:rPr>
          <w:color w:val="000000"/>
        </w:rPr>
        <w:t>The invalid-login error message is partially cut off. Authentication still rejects invalid credentials, but the incomplete message reduces readability. Recommended action: correct the message container or responsive styling.</w:t>
      </w:r>
    </w:p>
    <w:p w14:paraId="1A0F2D0F" w14:textId="77777777" w:rsidR="00725297" w:rsidRDefault="00000000">
      <w:pPr>
        <w:spacing w:after="100"/>
      </w:pPr>
      <w:r>
        <w:rPr>
          <w:b/>
          <w:color w:val="0B2545"/>
        </w:rPr>
        <w:t xml:space="preserve">BUG_PRODUCT_001 / TC_PRODUCT_015: </w:t>
      </w:r>
      <w:r>
        <w:rPr>
          <w:color w:val="000000"/>
        </w:rPr>
        <w:t>The Sauce Labs Backpack description starts with 'carry.allTheThings()'. Recommended action: replace the code-like string with clear customer-facing content.</w:t>
      </w:r>
    </w:p>
    <w:p w14:paraId="53406028" w14:textId="77777777" w:rsidR="00725297" w:rsidRDefault="00000000">
      <w:pPr>
        <w:spacing w:after="100"/>
      </w:pPr>
      <w:r>
        <w:rPr>
          <w:b/>
          <w:color w:val="0B2545"/>
        </w:rPr>
        <w:t xml:space="preserve">BUG_PRODUCT_002 / TC_PRODUCT_016: </w:t>
      </w:r>
      <w:r>
        <w:rPr>
          <w:color w:val="000000"/>
        </w:rPr>
        <w:t>The red T-shirt name contains 'Test.allTheThings()'. Recommended action: correct the displayed product name and verify it across list and detail views.</w:t>
      </w:r>
    </w:p>
    <w:p w14:paraId="67B5B1D9" w14:textId="77777777" w:rsidR="00725297" w:rsidRDefault="00000000">
      <w:pPr>
        <w:spacing w:after="100"/>
      </w:pPr>
      <w:r>
        <w:rPr>
          <w:b/>
          <w:color w:val="0B2545"/>
        </w:rPr>
        <w:t xml:space="preserve">BUG_MENU_001 / TC_MENU_004: </w:t>
      </w:r>
      <w:r>
        <w:rPr>
          <w:color w:val="000000"/>
        </w:rPr>
        <w:t>Reset App State clears cart data but can leave a previously added product in the Remove state, causing inconsistent button states and cart badge counts. Recommended action: prioritize this defect because it has the greatest functional impact among the confirmed findings.</w:t>
      </w:r>
    </w:p>
    <w:p w14:paraId="2021CBD1" w14:textId="77777777" w:rsidR="00725297" w:rsidRDefault="00000000">
      <w:pPr>
        <w:pStyle w:val="Heading1"/>
      </w:pPr>
      <w:r>
        <w:t>5. Conclusion and Next Steps</w:t>
      </w:r>
    </w:p>
    <w:p w14:paraId="1BACEC16" w14:textId="5FF9026A" w:rsidR="00725297" w:rsidRDefault="00000000" w:rsidP="00021DD2">
      <w:r>
        <w:rPr>
          <w:color w:val="000000"/>
        </w:rPr>
        <w:t>The test cycle completed 100% of planned execution with a 92.9% pass rate. The product's tested core journeys are largely functional, but all four confirmed defects should remain tracked until resolved. After fixes are available, each linked failed test case should be retested, followed by focused regression testing across Login, Products, Cart, Checkout, and Menu.</w:t>
      </w:r>
    </w:p>
    <w:sectPr w:rsidR="00725297" w:rsidSect="00034616">
      <w:headerReference w:type="default" r:id="rId8"/>
      <w:footerReference w:type="default" r:id="rId9"/>
      <w:pgSz w:w="11906" w:h="16838"/>
      <w:pgMar w:top="1020" w:right="1247"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CD7D" w14:textId="77777777" w:rsidR="002349B8" w:rsidRDefault="002349B8">
      <w:pPr>
        <w:spacing w:after="0" w:line="240" w:lineRule="auto"/>
      </w:pPr>
      <w:r>
        <w:separator/>
      </w:r>
    </w:p>
  </w:endnote>
  <w:endnote w:type="continuationSeparator" w:id="0">
    <w:p w14:paraId="2E53C249" w14:textId="77777777" w:rsidR="002349B8" w:rsidRDefault="00234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EAAD" w14:textId="77777777" w:rsidR="00725297" w:rsidRDefault="00000000">
    <w:pPr>
      <w:pStyle w:val="Footer"/>
      <w:jc w:val="right"/>
    </w:pPr>
    <w:r>
      <w:rPr>
        <w:color w:val="667085"/>
        <w:sz w:val="18"/>
      </w:rPr>
      <w:t xml:space="preserve">Page </w:t>
    </w:r>
    <w:r>
      <w:fldChar w:fldCharType="begin"/>
    </w:r>
    <w:r>
      <w:instrText>PAGE</w:instrText>
    </w:r>
    <w:r>
      <w:fldChar w:fldCharType="separate"/>
    </w:r>
    <w:r w:rsidR="00021D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B660" w14:textId="77777777" w:rsidR="002349B8" w:rsidRDefault="002349B8">
      <w:pPr>
        <w:spacing w:after="0" w:line="240" w:lineRule="auto"/>
      </w:pPr>
      <w:r>
        <w:separator/>
      </w:r>
    </w:p>
  </w:footnote>
  <w:footnote w:type="continuationSeparator" w:id="0">
    <w:p w14:paraId="62DE8EC9" w14:textId="77777777" w:rsidR="002349B8" w:rsidRDefault="00234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DADD" w14:textId="77777777" w:rsidR="00725297" w:rsidRDefault="00000000">
    <w:pPr>
      <w:pStyle w:val="Header"/>
    </w:pPr>
    <w:r>
      <w:rPr>
        <w:b/>
        <w:color w:val="667085"/>
        <w:sz w:val="18"/>
      </w:rPr>
      <w:t>SAUCEDEMO MANUAL TESTING |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64375">
    <w:abstractNumId w:val="8"/>
  </w:num>
  <w:num w:numId="2" w16cid:durableId="1388071310">
    <w:abstractNumId w:val="6"/>
  </w:num>
  <w:num w:numId="3" w16cid:durableId="1296132644">
    <w:abstractNumId w:val="5"/>
  </w:num>
  <w:num w:numId="4" w16cid:durableId="1757555015">
    <w:abstractNumId w:val="4"/>
  </w:num>
  <w:num w:numId="5" w16cid:durableId="2036494000">
    <w:abstractNumId w:val="7"/>
  </w:num>
  <w:num w:numId="6" w16cid:durableId="423959252">
    <w:abstractNumId w:val="3"/>
  </w:num>
  <w:num w:numId="7" w16cid:durableId="1035161056">
    <w:abstractNumId w:val="2"/>
  </w:num>
  <w:num w:numId="8" w16cid:durableId="1787650482">
    <w:abstractNumId w:val="1"/>
  </w:num>
  <w:num w:numId="9" w16cid:durableId="22722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D2"/>
    <w:rsid w:val="00034616"/>
    <w:rsid w:val="0006063C"/>
    <w:rsid w:val="0015074B"/>
    <w:rsid w:val="002349B8"/>
    <w:rsid w:val="0029639D"/>
    <w:rsid w:val="003179B2"/>
    <w:rsid w:val="00326F90"/>
    <w:rsid w:val="004275C2"/>
    <w:rsid w:val="00725297"/>
    <w:rsid w:val="007C37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710CC"/>
  <w14:defaultImageDpi w14:val="300"/>
  <w15:docId w15:val="{BF691B1F-43D5-479F-95C5-37AEE203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Chau Sailor Moon</cp:lastModifiedBy>
  <cp:revision>3</cp:revision>
  <dcterms:created xsi:type="dcterms:W3CDTF">2013-12-23T23:15:00Z</dcterms:created>
  <dcterms:modified xsi:type="dcterms:W3CDTF">2026-08-25T13:54:00Z</dcterms:modified>
  <cp:category/>
</cp:coreProperties>
</file>